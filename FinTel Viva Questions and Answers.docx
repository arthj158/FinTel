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FinTel Viva Questions and Answers</w:t>
      </w:r>
    </w:p>
    <w:p>
      <w:pPr>
        <w:jc w:val="center"/>
      </w:pPr>
      <w:r>
        <w:rPr>
          <w:i/>
          <w:sz w:val="22"/>
        </w:rPr>
        <w:t>Prepared for project viva, synopsis discussion, and presentation practice</w:t>
      </w:r>
    </w:p>
    <w:p/>
    <w:p>
      <w:r>
        <w:rPr>
          <w:sz w:val="22"/>
        </w:rPr>
        <w:t>This document provides short and clear answers to likely questions that may be asked during the FinTel project viva. The answers are written in simple language so they can be learned and spoken naturally during presentation.</w:t>
      </w:r>
    </w:p>
    <w:p>
      <w:pPr>
        <w:spacing w:before="120"/>
      </w:pPr>
      <w:r>
        <w:rPr>
          <w:b/>
          <w:sz w:val="22"/>
        </w:rPr>
        <w:t>Q1. What is FinTel and what problem does it solve?</w:t>
      </w:r>
    </w:p>
    <w:p>
      <w:pPr>
        <w:spacing w:after="80"/>
        <w:ind w:left="288"/>
      </w:pPr>
      <w:r>
        <w:rPr>
          <w:sz w:val="22"/>
        </w:rPr>
        <w:t>Answer: FinTel is an Indian stock analysis and forecasting web application. It solves the problem of scattered market information by bringing stock search, recent prices, prediction, 52-week range, and related news together in one place.</w:t>
      </w:r>
    </w:p>
    <w:p>
      <w:pPr>
        <w:spacing w:before="120"/>
      </w:pPr>
      <w:r>
        <w:rPr>
          <w:b/>
          <w:sz w:val="22"/>
        </w:rPr>
        <w:t>Q2. Why did you choose this project as a minor project?</w:t>
      </w:r>
    </w:p>
    <w:p>
      <w:pPr>
        <w:spacing w:after="80"/>
        <w:ind w:left="288"/>
      </w:pPr>
      <w:r>
        <w:rPr>
          <w:sz w:val="22"/>
        </w:rPr>
        <w:t>Answer: I chose this project because it combines programming, web development, APIs, and basic machine learning in one practical topic. It is also relevant because fintech and stock analysis are widely used in the real world.</w:t>
      </w:r>
    </w:p>
    <w:p>
      <w:pPr>
        <w:spacing w:before="120"/>
      </w:pPr>
      <w:r>
        <w:rPr>
          <w:b/>
          <w:sz w:val="22"/>
        </w:rPr>
        <w:t>Q3. What is the main objective of FinTel?</w:t>
      </w:r>
    </w:p>
    <w:p>
      <w:pPr>
        <w:spacing w:after="80"/>
        <w:ind w:left="288"/>
      </w:pPr>
      <w:r>
        <w:rPr>
          <w:sz w:val="22"/>
        </w:rPr>
        <w:t>Answer: The main objective is to help users search Indian stocks easily, study recent price movement, and view a short-term forecast with supporting market context.</w:t>
      </w:r>
    </w:p>
    <w:p>
      <w:pPr>
        <w:spacing w:before="120"/>
      </w:pPr>
      <w:r>
        <w:rPr>
          <w:b/>
          <w:sz w:val="22"/>
        </w:rPr>
        <w:t>Q4. Who are the target users of this project?</w:t>
      </w:r>
    </w:p>
    <w:p>
      <w:pPr>
        <w:spacing w:after="80"/>
        <w:ind w:left="288"/>
      </w:pPr>
      <w:r>
        <w:rPr>
          <w:sz w:val="22"/>
        </w:rPr>
        <w:t>Answer: The target users are students, beginners in stock analysis, and anyone who wants a simple way to view Indian stock trends and short-term signals.</w:t>
      </w:r>
    </w:p>
    <w:p>
      <w:pPr>
        <w:spacing w:before="120"/>
      </w:pPr>
      <w:r>
        <w:rPr>
          <w:b/>
          <w:sz w:val="22"/>
        </w:rPr>
        <w:t>Q5. Why did you focus only on Indian stocks in this project?</w:t>
      </w:r>
    </w:p>
    <w:p>
      <w:pPr>
        <w:spacing w:after="80"/>
        <w:ind w:left="288"/>
      </w:pPr>
      <w:r>
        <w:rPr>
          <w:sz w:val="22"/>
        </w:rPr>
        <w:t>Answer: I focused on Indian stocks to keep the project domain clear and specific. It also makes the system more relevant for our academic context and easier to explain during presentation.</w:t>
      </w:r>
    </w:p>
    <w:p>
      <w:pPr>
        <w:spacing w:before="120"/>
      </w:pPr>
      <w:r>
        <w:rPr>
          <w:b/>
          <w:sz w:val="22"/>
        </w:rPr>
        <w:t>Q6. What makes FinTel different from a simple stock price website?</w:t>
      </w:r>
    </w:p>
    <w:p>
      <w:pPr>
        <w:spacing w:after="80"/>
        <w:ind w:left="288"/>
      </w:pPr>
      <w:r>
        <w:rPr>
          <w:sz w:val="22"/>
        </w:rPr>
        <w:t>Answer: A simple stock price website only shows prices. FinTel also resolves Indian company names, forecasts the next five business days, shows 52-week high and low, and adds news-based explanation.</w:t>
      </w:r>
    </w:p>
    <w:p>
      <w:pPr>
        <w:spacing w:before="120"/>
      </w:pPr>
      <w:r>
        <w:rPr>
          <w:b/>
          <w:sz w:val="22"/>
        </w:rPr>
        <w:t>Q7. Which programming languages were used in this project and why?</w:t>
      </w:r>
    </w:p>
    <w:p>
      <w:pPr>
        <w:spacing w:after="80"/>
        <w:ind w:left="288"/>
      </w:pPr>
      <w:r>
        <w:rPr>
          <w:sz w:val="22"/>
        </w:rPr>
        <w:t>Answer: Java was used for the backend because it is strong for server-side logic and is academically important. HTML, CSS, and JavaScript were used for the frontend because they are standard web technologies.</w:t>
      </w:r>
    </w:p>
    <w:p>
      <w:pPr>
        <w:spacing w:before="120"/>
      </w:pPr>
      <w:r>
        <w:rPr>
          <w:b/>
          <w:sz w:val="22"/>
        </w:rPr>
        <w:t>Q8. Why did you choose Java for the backend instead of Python or Node.js?</w:t>
      </w:r>
    </w:p>
    <w:p>
      <w:pPr>
        <w:spacing w:after="80"/>
        <w:ind w:left="288"/>
      </w:pPr>
      <w:r>
        <w:rPr>
          <w:sz w:val="22"/>
        </w:rPr>
        <w:t>Answer: I chose Java because it is widely taught, object-oriented, stable, and suitable for building backend applications. It also makes the project stronger from an academic point of view.</w:t>
      </w:r>
    </w:p>
    <w:p>
      <w:pPr>
        <w:spacing w:before="120"/>
      </w:pPr>
      <w:r>
        <w:rPr>
          <w:b/>
          <w:sz w:val="22"/>
        </w:rPr>
        <w:t>Q9. Which frontend technologies did you use in FinTel?</w:t>
      </w:r>
    </w:p>
    <w:p>
      <w:pPr>
        <w:spacing w:after="80"/>
        <w:ind w:left="288"/>
      </w:pPr>
      <w:r>
        <w:rPr>
          <w:sz w:val="22"/>
        </w:rPr>
        <w:t>Answer: I used HTML for structure, CSS for styling, and JavaScript for fetching API data, updating the page dynamically, and rendering the chart and suggestions.</w:t>
      </w:r>
    </w:p>
    <w:p>
      <w:pPr>
        <w:spacing w:before="120"/>
      </w:pPr>
      <w:r>
        <w:rPr>
          <w:b/>
          <w:sz w:val="22"/>
        </w:rPr>
        <w:t>Q10. Why did you not use a full framework like Spring Boot or React?</w:t>
      </w:r>
    </w:p>
    <w:p>
      <w:pPr>
        <w:spacing w:after="80"/>
        <w:ind w:left="288"/>
      </w:pPr>
      <w:r>
        <w:rPr>
          <w:sz w:val="22"/>
        </w:rPr>
        <w:t>Answer: For a minor project, I wanted the architecture to stay understandable and lightweight. Using core Java and plain web technologies made the project easier to explain step by step.</w:t>
      </w:r>
    </w:p>
    <w:p>
      <w:pPr>
        <w:spacing w:before="120"/>
      </w:pPr>
      <w:r>
        <w:rPr>
          <w:b/>
          <w:sz w:val="22"/>
        </w:rPr>
        <w:t>Q11. What role does JavaScript play in this project?</w:t>
      </w:r>
    </w:p>
    <w:p>
      <w:pPr>
        <w:spacing w:after="80"/>
        <w:ind w:left="288"/>
      </w:pPr>
      <w:r>
        <w:rPr>
          <w:sz w:val="22"/>
        </w:rPr>
        <w:t>Answer: JavaScript sends requests to the backend, reads the JSON response, updates the metrics and tables, renders the chart, and handles search suggestions and page interactions.</w:t>
      </w:r>
    </w:p>
    <w:p>
      <w:pPr>
        <w:spacing w:before="120"/>
      </w:pPr>
      <w:r>
        <w:rPr>
          <w:b/>
          <w:sz w:val="22"/>
        </w:rPr>
        <w:t>Q12. How does HTML, CSS, and JavaScript interact with the Java backend?</w:t>
      </w:r>
    </w:p>
    <w:p>
      <w:pPr>
        <w:spacing w:after="80"/>
        <w:ind w:left="288"/>
      </w:pPr>
      <w:r>
        <w:rPr>
          <w:sz w:val="22"/>
        </w:rPr>
        <w:t>Answer: The Java backend serves the HTML, CSS, and JS files. JavaScript then calls backend endpoints like /search and /predict, and the returned JSON is shown on the frontend.</w:t>
      </w:r>
    </w:p>
    <w:p>
      <w:pPr>
        <w:spacing w:before="120"/>
      </w:pPr>
      <w:r>
        <w:rPr>
          <w:b/>
          <w:sz w:val="22"/>
        </w:rPr>
        <w:t>Q13. How does the backend work step by step after a user searches a stock?</w:t>
      </w:r>
    </w:p>
    <w:p>
      <w:pPr>
        <w:spacing w:after="80"/>
        <w:ind w:left="288"/>
      </w:pPr>
      <w:r>
        <w:rPr>
          <w:sz w:val="22"/>
        </w:rPr>
        <w:t>Answer: First, the backend receives the stock query. Then it resolves the company name to a valid Indian stock symbol, fetches historical prices, applies the forecasting logic, fetches related news, and returns all data as JSON.</w:t>
      </w:r>
    </w:p>
    <w:p>
      <w:pPr>
        <w:spacing w:before="120"/>
      </w:pPr>
      <w:r>
        <w:rPr>
          <w:b/>
          <w:sz w:val="22"/>
        </w:rPr>
        <w:t>Q14. What API endpoints are present in FinTel?</w:t>
      </w:r>
    </w:p>
    <w:p>
      <w:pPr>
        <w:spacing w:after="80"/>
        <w:ind w:left="288"/>
      </w:pPr>
      <w:r>
        <w:rPr>
          <w:sz w:val="22"/>
        </w:rPr>
        <w:t>Answer: The main endpoints are /search for live Indian stock suggestions and /predict for returning historical prices, predicted prices, rationale, and related links.</w:t>
      </w:r>
    </w:p>
    <w:p>
      <w:pPr>
        <w:spacing w:before="120"/>
      </w:pPr>
      <w:r>
        <w:rPr>
          <w:b/>
          <w:sz w:val="22"/>
        </w:rPr>
        <w:t>Q15. What is the purpose of the /search endpoint?</w:t>
      </w:r>
    </w:p>
    <w:p>
      <w:pPr>
        <w:spacing w:after="80"/>
        <w:ind w:left="288"/>
      </w:pPr>
      <w:r>
        <w:rPr>
          <w:sz w:val="22"/>
        </w:rPr>
        <w:t>Answer: It helps the user search by company name or symbol and returns matching Indian stocks from NSE or BSE related search results.</w:t>
      </w:r>
    </w:p>
    <w:p>
      <w:pPr>
        <w:spacing w:before="120"/>
      </w:pPr>
      <w:r>
        <w:rPr>
          <w:b/>
          <w:sz w:val="22"/>
        </w:rPr>
        <w:t>Q16. What is the purpose of the /predict endpoint?</w:t>
      </w:r>
    </w:p>
    <w:p>
      <w:pPr>
        <w:spacing w:after="80"/>
        <w:ind w:left="288"/>
      </w:pPr>
      <w:r>
        <w:rPr>
          <w:sz w:val="22"/>
        </w:rPr>
        <w:t>Answer: It takes the selected stock query, fetches the stock data, generates the forecast, attaches news context, and returns the complete analysis response in JSON format.</w:t>
      </w:r>
    </w:p>
    <w:p>
      <w:pPr>
        <w:spacing w:before="120"/>
      </w:pPr>
      <w:r>
        <w:rPr>
          <w:b/>
          <w:sz w:val="22"/>
        </w:rPr>
        <w:t>Q17. How does the server resolve a company name like Reliance into a stock symbol?</w:t>
      </w:r>
    </w:p>
    <w:p>
      <w:pPr>
        <w:spacing w:after="80"/>
        <w:ind w:left="288"/>
      </w:pPr>
      <w:r>
        <w:rPr>
          <w:sz w:val="22"/>
        </w:rPr>
        <w:t>Answer: It uses Yahoo Finance search results, filters them for Indian equity matches, and selects the proper NSE or BSE symbol such as RELIANCE.NS.</w:t>
      </w:r>
    </w:p>
    <w:p>
      <w:pPr>
        <w:spacing w:before="120"/>
      </w:pPr>
      <w:r>
        <w:rPr>
          <w:b/>
          <w:sz w:val="22"/>
        </w:rPr>
        <w:t>Q18. How do you handle invalid stock names or missing results?</w:t>
      </w:r>
    </w:p>
    <w:p>
      <w:pPr>
        <w:spacing w:after="80"/>
        <w:ind w:left="288"/>
      </w:pPr>
      <w:r>
        <w:rPr>
          <w:sz w:val="22"/>
        </w:rPr>
        <w:t>Answer: The backend validates the input and returns error JSON with a useful message if no valid Indian stock is found or if price data is unavailable.</w:t>
      </w:r>
    </w:p>
    <w:p>
      <w:pPr>
        <w:spacing w:before="120"/>
      </w:pPr>
      <w:r>
        <w:rPr>
          <w:b/>
          <w:sz w:val="22"/>
        </w:rPr>
        <w:t>Q19. How is the JSON response structured in the project?</w:t>
      </w:r>
    </w:p>
    <w:p>
      <w:pPr>
        <w:spacing w:after="80"/>
        <w:ind w:left="288"/>
      </w:pPr>
      <w:r>
        <w:rPr>
          <w:sz w:val="22"/>
        </w:rPr>
        <w:t>Answer: The response includes ticker, company name, exchange, currency, recent historical prices, predicted prices, 52-week high and low, rationale, news items, and generation time.</w:t>
      </w:r>
    </w:p>
    <w:p>
      <w:pPr>
        <w:spacing w:before="120"/>
      </w:pPr>
      <w:r>
        <w:rPr>
          <w:b/>
          <w:sz w:val="22"/>
        </w:rPr>
        <w:t>Q20. How does the backend serve both API data and frontend files from the same Java application?</w:t>
      </w:r>
    </w:p>
    <w:p>
      <w:pPr>
        <w:spacing w:after="80"/>
        <w:ind w:left="288"/>
      </w:pPr>
      <w:r>
        <w:rPr>
          <w:sz w:val="22"/>
        </w:rPr>
        <w:t>Answer: The Java HTTP server creates different routes. Some routes return HTML, CSS, and JS files, while API routes return JSON responses.</w:t>
      </w:r>
    </w:p>
    <w:p>
      <w:pPr>
        <w:spacing w:before="120"/>
      </w:pPr>
      <w:r>
        <w:rPr>
          <w:b/>
          <w:sz w:val="22"/>
        </w:rPr>
        <w:t>Q21. From where does FinTel fetch stock price data?</w:t>
      </w:r>
    </w:p>
    <w:p>
      <w:pPr>
        <w:spacing w:after="80"/>
        <w:ind w:left="288"/>
      </w:pPr>
      <w:r>
        <w:rPr>
          <w:sz w:val="22"/>
        </w:rPr>
        <w:t>Answer: It fetches stock price data from Yahoo Finance chart endpoints.</w:t>
      </w:r>
    </w:p>
    <w:p>
      <w:pPr>
        <w:spacing w:before="120"/>
      </w:pPr>
      <w:r>
        <w:rPr>
          <w:b/>
          <w:sz w:val="22"/>
        </w:rPr>
        <w:t>Q22. Why did you use Yahoo Finance data instead of manually storing stock data?</w:t>
      </w:r>
    </w:p>
    <w:p>
      <w:pPr>
        <w:spacing w:after="80"/>
        <w:ind w:left="288"/>
      </w:pPr>
      <w:r>
        <w:rPr>
          <w:sz w:val="22"/>
        </w:rPr>
        <w:t>Answer: Using Yahoo Finance provides live and recent market data, which makes the project dynamic and practical. Manual data would quickly become outdated.</w:t>
      </w:r>
    </w:p>
    <w:p>
      <w:pPr>
        <w:spacing w:before="120"/>
      </w:pPr>
      <w:r>
        <w:rPr>
          <w:b/>
          <w:sz w:val="22"/>
        </w:rPr>
        <w:t>Q23. How are NSE and BSE stocks searched in the project?</w:t>
      </w:r>
    </w:p>
    <w:p>
      <w:pPr>
        <w:spacing w:after="80"/>
        <w:ind w:left="288"/>
      </w:pPr>
      <w:r>
        <w:rPr>
          <w:sz w:val="22"/>
        </w:rPr>
        <w:t>Answer: The project checks search results and filters symbols and exchanges so that only Indian equity listings are considered.</w:t>
      </w:r>
    </w:p>
    <w:p>
      <w:pPr>
        <w:spacing w:before="120"/>
      </w:pPr>
      <w:r>
        <w:rPr>
          <w:b/>
          <w:sz w:val="22"/>
        </w:rPr>
        <w:t>Q24. How does the project fetch recent news related to the selected stock?</w:t>
      </w:r>
    </w:p>
    <w:p>
      <w:pPr>
        <w:spacing w:after="80"/>
        <w:ind w:left="288"/>
      </w:pPr>
      <w:r>
        <w:rPr>
          <w:sz w:val="22"/>
        </w:rPr>
        <w:t>Answer: It fetches stock-related headlines using Google News RSS based on the selected company name, exchange, and stock symbol.</w:t>
      </w:r>
    </w:p>
    <w:p>
      <w:pPr>
        <w:spacing w:before="120"/>
      </w:pPr>
      <w:r>
        <w:rPr>
          <w:b/>
          <w:sz w:val="22"/>
        </w:rPr>
        <w:t>Q25. Why is external API or data integration important in this project?</w:t>
      </w:r>
    </w:p>
    <w:p>
      <w:pPr>
        <w:spacing w:after="80"/>
        <w:ind w:left="288"/>
      </w:pPr>
      <w:r>
        <w:rPr>
          <w:sz w:val="22"/>
        </w:rPr>
        <w:t>Answer: It makes the project realistic. Without external data, the project would not reflect current market conditions or recent stock information.</w:t>
      </w:r>
    </w:p>
    <w:p>
      <w:pPr>
        <w:spacing w:before="120"/>
      </w:pPr>
      <w:r>
        <w:rPr>
          <w:b/>
          <w:sz w:val="22"/>
        </w:rPr>
        <w:t>Q26. What are the risks of depending on third-party financial data sources?</w:t>
      </w:r>
    </w:p>
    <w:p>
      <w:pPr>
        <w:spacing w:after="80"/>
        <w:ind w:left="288"/>
      </w:pPr>
      <w:r>
        <w:rPr>
          <w:sz w:val="22"/>
        </w:rPr>
        <w:t>Answer: The main risks are rate limits, API changes, temporary downtime, and response format changes. These can affect the reliability of the application.</w:t>
      </w:r>
    </w:p>
    <w:p>
      <w:pPr>
        <w:spacing w:before="120"/>
      </w:pPr>
      <w:r>
        <w:rPr>
          <w:b/>
          <w:sz w:val="22"/>
        </w:rPr>
        <w:t>Q27. Which prediction method is currently used in FinTel?</w:t>
      </w:r>
    </w:p>
    <w:p>
      <w:pPr>
        <w:spacing w:after="80"/>
        <w:ind w:left="288"/>
      </w:pPr>
      <w:r>
        <w:rPr>
          <w:sz w:val="22"/>
        </w:rPr>
        <w:t>Answer: The current version uses an autoregressive style forecasting approach that looks at recent price behavior, momentum, and short-term return patterns to estimate the next five business days.</w:t>
      </w:r>
    </w:p>
    <w:p>
      <w:pPr>
        <w:spacing w:before="120"/>
      </w:pPr>
      <w:r>
        <w:rPr>
          <w:b/>
          <w:sz w:val="22"/>
        </w:rPr>
        <w:t>Q28. Why did you move beyond simple linear regression?</w:t>
      </w:r>
    </w:p>
    <w:p>
      <w:pPr>
        <w:spacing w:after="80"/>
        <w:ind w:left="288"/>
      </w:pPr>
      <w:r>
        <w:rPr>
          <w:sz w:val="22"/>
        </w:rPr>
        <w:t>Answer: Linear regression only fits a straight trend line, which is too simple for stock movement. A lag-based forecasting approach is better because it uses recent behavior rather than just a single line.</w:t>
      </w:r>
    </w:p>
    <w:p>
      <w:pPr>
        <w:spacing w:before="120"/>
      </w:pPr>
      <w:r>
        <w:rPr>
          <w:b/>
          <w:sz w:val="22"/>
        </w:rPr>
        <w:t>Q29. What is an autoregressive model in simple words?</w:t>
      </w:r>
    </w:p>
    <w:p>
      <w:pPr>
        <w:spacing w:after="80"/>
        <w:ind w:left="288"/>
      </w:pPr>
      <w:r>
        <w:rPr>
          <w:sz w:val="22"/>
        </w:rPr>
        <w:t>Answer: It is a model where future values are predicted using previous values. In simple words, recent stock prices help estimate the next stock price.</w:t>
      </w:r>
    </w:p>
    <w:p>
      <w:pPr>
        <w:spacing w:before="120"/>
      </w:pPr>
      <w:r>
        <w:rPr>
          <w:b/>
          <w:sz w:val="22"/>
        </w:rPr>
        <w:t>Q30. What is ridge regularization and why is it useful here?</w:t>
      </w:r>
    </w:p>
    <w:p>
      <w:pPr>
        <w:spacing w:after="80"/>
        <w:ind w:left="288"/>
      </w:pPr>
      <w:r>
        <w:rPr>
          <w:sz w:val="22"/>
        </w:rPr>
        <w:t>Answer: Ridge regularization reduces the chance of unstable weights in the model. It helps the forecasting logic stay more balanced and reduces overfitting on small data.</w:t>
      </w:r>
    </w:p>
    <w:p>
      <w:pPr>
        <w:spacing w:before="120"/>
      </w:pPr>
      <w:r>
        <w:rPr>
          <w:b/>
          <w:sz w:val="22"/>
        </w:rPr>
        <w:t>Q31. What input features are used by the current prediction logic?</w:t>
      </w:r>
    </w:p>
    <w:p>
      <w:pPr>
        <w:spacing w:after="80"/>
        <w:ind w:left="288"/>
      </w:pPr>
      <w:r>
        <w:rPr>
          <w:sz w:val="22"/>
        </w:rPr>
        <w:t>Answer: The model uses recent lag prices, short moving-average behavior, momentum, and recent returns to generate the next predicted closes.</w:t>
      </w:r>
    </w:p>
    <w:p>
      <w:pPr>
        <w:spacing w:before="120"/>
      </w:pPr>
      <w:r>
        <w:rPr>
          <w:b/>
          <w:sz w:val="22"/>
        </w:rPr>
        <w:t>Q32. How are the next 5 business-day prices generated?</w:t>
      </w:r>
    </w:p>
    <w:p>
      <w:pPr>
        <w:spacing w:after="80"/>
        <w:ind w:left="288"/>
      </w:pPr>
      <w:r>
        <w:rPr>
          <w:sz w:val="22"/>
        </w:rPr>
        <w:t>Answer: The model predicts one day at a time. Each new predicted value is added back into the rolling sequence, and weekends are skipped so the output stays aligned with trading days.</w:t>
      </w:r>
    </w:p>
    <w:p>
      <w:pPr>
        <w:spacing w:before="120"/>
      </w:pPr>
      <w:r>
        <w:rPr>
          <w:b/>
          <w:sz w:val="22"/>
        </w:rPr>
        <w:t>Q33. Why are weekends skipped in the forecast?</w:t>
      </w:r>
    </w:p>
    <w:p>
      <w:pPr>
        <w:spacing w:after="80"/>
        <w:ind w:left="288"/>
      </w:pPr>
      <w:r>
        <w:rPr>
          <w:sz w:val="22"/>
        </w:rPr>
        <w:t>Answer: Because stock markets do not normally trade on Saturday and Sunday, so only business days should appear in the forecast.</w:t>
      </w:r>
    </w:p>
    <w:p>
      <w:pPr>
        <w:spacing w:before="120"/>
      </w:pPr>
      <w:r>
        <w:rPr>
          <w:b/>
          <w:sz w:val="22"/>
        </w:rPr>
        <w:t>Q34. Why can stock predictions still look close to each other even with a better model?</w:t>
      </w:r>
    </w:p>
    <w:p>
      <w:pPr>
        <w:spacing w:after="80"/>
        <w:ind w:left="288"/>
      </w:pPr>
      <w:r>
        <w:rPr>
          <w:sz w:val="22"/>
        </w:rPr>
        <w:t>Answer: Because short-term stock movement often changes gradually, especially if recent volatility is low. A realistic short forecast may still show small changes instead of huge jumps.</w:t>
      </w:r>
    </w:p>
    <w:p>
      <w:pPr>
        <w:spacing w:before="120"/>
      </w:pPr>
      <w:r>
        <w:rPr>
          <w:b/>
          <w:sz w:val="22"/>
        </w:rPr>
        <w:t>Q35. Why should this forecast be treated as an academic signal and not as financial advice?</w:t>
      </w:r>
    </w:p>
    <w:p>
      <w:pPr>
        <w:spacing w:after="80"/>
        <w:ind w:left="288"/>
      </w:pPr>
      <w:r>
        <w:rPr>
          <w:sz w:val="22"/>
        </w:rPr>
        <w:t>Answer: Because stock markets depend on many unpredictable factors such as breaking news, sentiment, and macroeconomic events. A student project model can provide direction, but not certainty.</w:t>
      </w:r>
    </w:p>
    <w:p>
      <w:pPr>
        <w:spacing w:before="120"/>
      </w:pPr>
      <w:r>
        <w:rPr>
          <w:b/>
          <w:sz w:val="22"/>
        </w:rPr>
        <w:t>Q36. How did you design the homepage and why is it split into two pages?</w:t>
      </w:r>
    </w:p>
    <w:p>
      <w:pPr>
        <w:spacing w:after="80"/>
        <w:ind w:left="288"/>
      </w:pPr>
      <w:r>
        <w:rPr>
          <w:sz w:val="22"/>
        </w:rPr>
        <w:t>Answer: The homepage is search-oriented and brand-focused, while the analysis page shows detailed results. Splitting the pages improves clarity and avoids overloading the user with all data at once.</w:t>
      </w:r>
    </w:p>
    <w:p>
      <w:pPr>
        <w:spacing w:before="120"/>
      </w:pPr>
      <w:r>
        <w:rPr>
          <w:b/>
          <w:sz w:val="22"/>
        </w:rPr>
        <w:t>Q37. Why did you create a separate analysis page instead of showing everything on one page?</w:t>
      </w:r>
    </w:p>
    <w:p>
      <w:pPr>
        <w:spacing w:after="80"/>
        <w:ind w:left="288"/>
      </w:pPr>
      <w:r>
        <w:rPr>
          <w:sz w:val="22"/>
        </w:rPr>
        <w:t>Answer: A separate analysis page gives a cleaner user experience. It also makes the project look more structured and product-like.</w:t>
      </w:r>
    </w:p>
    <w:p>
      <w:pPr>
        <w:spacing w:before="120"/>
      </w:pPr>
      <w:r>
        <w:rPr>
          <w:b/>
          <w:sz w:val="22"/>
        </w:rPr>
        <w:t>Q38. How does the autocomplete or live stock suggestion feature work?</w:t>
      </w:r>
    </w:p>
    <w:p>
      <w:pPr>
        <w:spacing w:after="80"/>
        <w:ind w:left="288"/>
      </w:pPr>
      <w:r>
        <w:rPr>
          <w:sz w:val="22"/>
        </w:rPr>
        <w:t>Answer: As the user types, JavaScript sends the query to the /search endpoint. The backend returns matching Indian stocks, and the frontend displays them as suggestions.</w:t>
      </w:r>
    </w:p>
    <w:p>
      <w:pPr>
        <w:spacing w:before="120"/>
      </w:pPr>
      <w:r>
        <w:rPr>
          <w:b/>
          <w:sz w:val="22"/>
        </w:rPr>
        <w:t>Q39. How do you display the chart for historical and predicted prices?</w:t>
      </w:r>
    </w:p>
    <w:p>
      <w:pPr>
        <w:spacing w:after="80"/>
        <w:ind w:left="288"/>
      </w:pPr>
      <w:r>
        <w:rPr>
          <w:sz w:val="22"/>
        </w:rPr>
        <w:t>Answer: The frontend uses JavaScript and SVG to draw the price chart dynamically from the JSON data returned by the backend.</w:t>
      </w:r>
    </w:p>
    <w:p>
      <w:pPr>
        <w:spacing w:before="120"/>
      </w:pPr>
      <w:r>
        <w:rPr>
          <w:b/>
          <w:sz w:val="22"/>
        </w:rPr>
        <w:t>Q40. How is the branding and logo of FinTel related to finance and stock markets?</w:t>
      </w:r>
    </w:p>
    <w:p>
      <w:pPr>
        <w:spacing w:after="80"/>
        <w:ind w:left="288"/>
      </w:pPr>
      <w:r>
        <w:rPr>
          <w:sz w:val="22"/>
        </w:rPr>
        <w:t>Answer: The branding uses a finance-oriented identity with a custom mark inspired by market bars and an upward trend arrow, which visually connects the project to stocks and financial analysis.</w:t>
      </w:r>
    </w:p>
    <w:p>
      <w:pPr>
        <w:spacing w:before="120"/>
      </w:pPr>
      <w:r>
        <w:rPr>
          <w:b/>
          <w:sz w:val="22"/>
        </w:rPr>
        <w:t>Q41. How did you make the UI attractive and responsive?</w:t>
      </w:r>
    </w:p>
    <w:p>
      <w:pPr>
        <w:spacing w:after="80"/>
        <w:ind w:left="288"/>
      </w:pPr>
      <w:r>
        <w:rPr>
          <w:sz w:val="22"/>
        </w:rPr>
        <w:t>Answer: I used a custom visual theme, strong typography, gradients, glass-style panels, spacing, and responsive CSS so the interface works on both desktop and mobile screens.</w:t>
      </w:r>
    </w:p>
    <w:p>
      <w:pPr>
        <w:spacing w:before="120"/>
      </w:pPr>
      <w:r>
        <w:rPr>
          <w:b/>
          <w:sz w:val="22"/>
        </w:rPr>
        <w:t>Q42. Why do you show only the previous 7 trading days in recent history?</w:t>
      </w:r>
    </w:p>
    <w:p>
      <w:pPr>
        <w:spacing w:after="80"/>
        <w:ind w:left="288"/>
      </w:pPr>
      <w:r>
        <w:rPr>
          <w:sz w:val="22"/>
        </w:rPr>
        <w:t>Answer: Showing 7 recent trading days keeps the interface focused and easy to read while still giving enough short-term context before the forecast.</w:t>
      </w:r>
    </w:p>
    <w:p>
      <w:pPr>
        <w:spacing w:before="120"/>
      </w:pPr>
      <w:r>
        <w:rPr>
          <w:b/>
          <w:sz w:val="22"/>
        </w:rPr>
        <w:t>Q43. Why did you include 52-week high and 52-week low?</w:t>
      </w:r>
    </w:p>
    <w:p>
      <w:pPr>
        <w:spacing w:after="80"/>
        <w:ind w:left="288"/>
      </w:pPr>
      <w:r>
        <w:rPr>
          <w:sz w:val="22"/>
        </w:rPr>
        <w:t>Answer: They help users understand where the stock stands within its broader yearly range, which adds useful context beyond short-term daily prices.</w:t>
      </w:r>
    </w:p>
    <w:p>
      <w:pPr>
        <w:spacing w:before="120"/>
      </w:pPr>
      <w:r>
        <w:rPr>
          <w:b/>
          <w:sz w:val="22"/>
        </w:rPr>
        <w:t>Q44. How is the rationale section generated?</w:t>
      </w:r>
    </w:p>
    <w:p>
      <w:pPr>
        <w:spacing w:after="80"/>
        <w:ind w:left="288"/>
      </w:pPr>
      <w:r>
        <w:rPr>
          <w:sz w:val="22"/>
        </w:rPr>
        <w:t>Answer: The rationale combines the forecast direction, recent momentum behavior, and the tone of matched headlines to explain why the model is leaning upward, downward, or sideways.</w:t>
      </w:r>
    </w:p>
    <w:p>
      <w:pPr>
        <w:spacing w:before="120"/>
      </w:pPr>
      <w:r>
        <w:rPr>
          <w:b/>
          <w:sz w:val="22"/>
        </w:rPr>
        <w:t>Q45. How do recent news headlines support the prediction narrative?</w:t>
      </w:r>
    </w:p>
    <w:p>
      <w:pPr>
        <w:spacing w:after="80"/>
        <w:ind w:left="288"/>
      </w:pPr>
      <w:r>
        <w:rPr>
          <w:sz w:val="22"/>
        </w:rPr>
        <w:t>Answer: They do not prove the prediction, but they help explain whether recent company news seems supportive, cautious, or mixed compared to the forecast direction.</w:t>
      </w:r>
    </w:p>
    <w:p>
      <w:pPr>
        <w:spacing w:before="120"/>
      </w:pPr>
      <w:r>
        <w:rPr>
          <w:b/>
          <w:sz w:val="22"/>
        </w:rPr>
        <w:t>Q46. Can the news prove that the prediction is correct?</w:t>
      </w:r>
    </w:p>
    <w:p>
      <w:pPr>
        <w:spacing w:after="80"/>
        <w:ind w:left="288"/>
      </w:pPr>
      <w:r>
        <w:rPr>
          <w:sz w:val="22"/>
        </w:rPr>
        <w:t>Answer: No. News only provides context. It can support the narrative, but it cannot guarantee that the price prediction will be correct.</w:t>
      </w:r>
    </w:p>
    <w:p>
      <w:pPr>
        <w:spacing w:before="120"/>
      </w:pPr>
      <w:r>
        <w:rPr>
          <w:b/>
          <w:sz w:val="22"/>
        </w:rPr>
        <w:t>Q47. What is the use of showing both numerical prediction and explanation together?</w:t>
      </w:r>
    </w:p>
    <w:p>
      <w:pPr>
        <w:spacing w:after="80"/>
        <w:ind w:left="288"/>
      </w:pPr>
      <w:r>
        <w:rPr>
          <w:sz w:val="22"/>
        </w:rPr>
        <w:t>Answer: It makes the result more understandable. Users can see both the estimated prices and the reasoning context instead of just a raw number.</w:t>
      </w:r>
    </w:p>
    <w:p>
      <w:pPr>
        <w:spacing w:before="120"/>
      </w:pPr>
      <w:r>
        <w:rPr>
          <w:b/>
          <w:sz w:val="22"/>
        </w:rPr>
        <w:t>Q48. What are the main limitations of FinTel?</w:t>
      </w:r>
    </w:p>
    <w:p>
      <w:pPr>
        <w:spacing w:after="80"/>
        <w:ind w:left="288"/>
      </w:pPr>
      <w:r>
        <w:rPr>
          <w:sz w:val="22"/>
        </w:rPr>
        <w:t>Answer: The project depends on external data sources, uses a simple short-term forecasting approach, and does not include advanced financial indicators or long historical training data.</w:t>
      </w:r>
    </w:p>
    <w:p>
      <w:pPr>
        <w:spacing w:before="120"/>
      </w:pPr>
      <w:r>
        <w:rPr>
          <w:b/>
          <w:sz w:val="22"/>
        </w:rPr>
        <w:t>Q49. Why is stock forecasting difficult in the real world?</w:t>
      </w:r>
    </w:p>
    <w:p>
      <w:pPr>
        <w:spacing w:after="80"/>
        <w:ind w:left="288"/>
      </w:pPr>
      <w:r>
        <w:rPr>
          <w:sz w:val="22"/>
        </w:rPr>
        <w:t>Answer: Stock prices are affected by many unpredictable variables such as news, investor sentiment, global events, policy changes, and company announcements.</w:t>
      </w:r>
    </w:p>
    <w:p>
      <w:pPr>
        <w:spacing w:before="120"/>
      </w:pPr>
      <w:r>
        <w:rPr>
          <w:b/>
          <w:sz w:val="22"/>
        </w:rPr>
        <w:t>Q50. What features would you add in the next version of FinTel?</w:t>
      </w:r>
    </w:p>
    <w:p>
      <w:pPr>
        <w:spacing w:after="80"/>
        <w:ind w:left="288"/>
      </w:pPr>
      <w:r>
        <w:rPr>
          <w:sz w:val="22"/>
        </w:rPr>
        <w:t>Answer: I would add expected price range, technical indicators, portfolio tracking, sentiment analysis, and a stronger machine learning model with more features.</w:t>
      </w:r>
    </w:p>
    <w:p>
      <w:pPr>
        <w:spacing w:before="120"/>
      </w:pPr>
      <w:r>
        <w:rPr>
          <w:b/>
          <w:sz w:val="22"/>
        </w:rPr>
        <w:t>Q51. How can the prediction accuracy be improved further?</w:t>
      </w:r>
    </w:p>
    <w:p>
      <w:pPr>
        <w:spacing w:after="80"/>
        <w:ind w:left="288"/>
      </w:pPr>
      <w:r>
        <w:rPr>
          <w:sz w:val="22"/>
        </w:rPr>
        <w:t>Answer: Accuracy can be improved by using longer training data, adding volume and technical indicators, using better models like XGBoost or LSTM, and validating predictions over historical backtests.</w:t>
      </w:r>
    </w:p>
    <w:p>
      <w:pPr>
        <w:spacing w:before="120"/>
      </w:pPr>
      <w:r>
        <w:rPr>
          <w:b/>
          <w:sz w:val="22"/>
        </w:rPr>
        <w:t>Q52. Which advanced models could replace the current model in the future?</w:t>
      </w:r>
    </w:p>
    <w:p>
      <w:pPr>
        <w:spacing w:after="80"/>
        <w:ind w:left="288"/>
      </w:pPr>
      <w:r>
        <w:rPr>
          <w:sz w:val="22"/>
        </w:rPr>
        <w:t>Answer: Future versions could use ARIMA, XGBoost, Random Forest, LSTM, or transformer-based time-series models depending on project scale and data availability.</w:t>
      </w:r>
    </w:p>
    <w:p>
      <w:pPr>
        <w:spacing w:before="120"/>
      </w:pPr>
      <w:r>
        <w:rPr>
          <w:b/>
          <w:sz w:val="22"/>
        </w:rPr>
        <w:t>Q53. How would you make this project production-ready?</w:t>
      </w:r>
    </w:p>
    <w:p>
      <w:pPr>
        <w:spacing w:after="80"/>
        <w:ind w:left="288"/>
      </w:pPr>
      <w:r>
        <w:rPr>
          <w:sz w:val="22"/>
        </w:rPr>
        <w:t>Answer: I would add stronger validation, logging, caching, better error recovery, user authentication, database storage, deployment setup, and more reliable market data integration.</w:t>
      </w:r>
    </w:p>
    <w:p>
      <w:pPr>
        <w:spacing w:before="120"/>
      </w:pPr>
      <w:r>
        <w:rPr>
          <w:b/>
          <w:sz w:val="22"/>
        </w:rPr>
        <w:t>Q54. What happens internally if the selected stock has no recent data?</w:t>
      </w:r>
    </w:p>
    <w:p>
      <w:pPr>
        <w:spacing w:after="80"/>
        <w:ind w:left="288"/>
      </w:pPr>
      <w:r>
        <w:rPr>
          <w:sz w:val="22"/>
        </w:rPr>
        <w:t>Answer: The backend detects the missing data condition and returns an error response instead of trying to generate an invalid prediction.</w:t>
      </w:r>
    </w:p>
    <w:p>
      <w:pPr>
        <w:spacing w:before="120"/>
      </w:pPr>
      <w:r>
        <w:rPr>
          <w:b/>
          <w:sz w:val="22"/>
        </w:rPr>
        <w:t>Q55. How would you explain the full project flow from search bar to final prediction output?</w:t>
      </w:r>
    </w:p>
    <w:p>
      <w:pPr>
        <w:spacing w:after="80"/>
        <w:ind w:left="288"/>
      </w:pPr>
      <w:r>
        <w:rPr>
          <w:sz w:val="22"/>
        </w:rPr>
        <w:t>Answer: The user searches a company name, the frontend sends the query to the backend, the backend resolves the stock, fetches price and news data, generates forecast values, builds a JSON response, and the frontend renders the chart, metrics, and explanation.</w:t>
      </w:r>
    </w:p>
    <w:p>
      <w:pPr>
        <w:spacing w:before="120"/>
      </w:pPr>
      <w:r>
        <w:rPr>
          <w:b/>
          <w:sz w:val="22"/>
        </w:rPr>
        <w:t>Q56. If your teacher asks whether the model is truly machine learning, how will you justify it?</w:t>
      </w:r>
    </w:p>
    <w:p>
      <w:pPr>
        <w:spacing w:after="80"/>
        <w:ind w:left="288"/>
      </w:pPr>
      <w:r>
        <w:rPr>
          <w:sz w:val="22"/>
        </w:rPr>
        <w:t>Answer: I would say yes, because the model learns patterns from historical stock data and uses that learned relationship to estimate future values. It is a simple machine learning approach, not a deep learning system.</w:t>
      </w:r>
    </w:p>
    <w:p>
      <w:pPr>
        <w:spacing w:before="120"/>
      </w:pPr>
      <w:r>
        <w:rPr>
          <w:b/>
          <w:sz w:val="22"/>
        </w:rPr>
        <w:t>Q57. If the internet is unavailable, which features of the project will stop working and why?</w:t>
      </w:r>
    </w:p>
    <w:p>
      <w:pPr>
        <w:spacing w:after="80"/>
        <w:ind w:left="288"/>
      </w:pPr>
      <w:r>
        <w:rPr>
          <w:sz w:val="22"/>
        </w:rPr>
        <w:t>Answer: Stock search, latest price fetching, and news retrieval will stop working because they depend on online data sources. The frontend layout itself can still load if the server is running locally.</w:t>
      </w:r>
    </w:p>
    <w:p>
      <w:pPr>
        <w:spacing w:before="120"/>
      </w:pPr>
      <w:r>
        <w:rPr>
          <w:b/>
          <w:sz w:val="22"/>
        </w:rPr>
        <w:t>Q58. How would you test whether the prediction part is working correctly?</w:t>
      </w:r>
    </w:p>
    <w:p>
      <w:pPr>
        <w:spacing w:after="80"/>
        <w:ind w:left="288"/>
      </w:pPr>
      <w:r>
        <w:rPr>
          <w:sz w:val="22"/>
        </w:rPr>
        <w:t>Answer: I would test whether valid stocks return reasonable outputs, whether the forecast has 5 business-day entries, whether weekends are skipped, whether the JSON is correct, and whether error cases are handled properly.</w:t>
      </w:r>
    </w:p>
    <w:p>
      <w:pPr>
        <w:spacing w:before="120"/>
      </w:pPr>
      <w:r>
        <w:rPr>
          <w:b/>
          <w:sz w:val="22"/>
        </w:rPr>
        <w:t>Q59. If you had to deploy FinTel online, what changes would you make?</w:t>
      </w:r>
    </w:p>
    <w:p>
      <w:pPr>
        <w:spacing w:after="80"/>
        <w:ind w:left="288"/>
      </w:pPr>
      <w:r>
        <w:rPr>
          <w:sz w:val="22"/>
        </w:rPr>
        <w:t>Answer: I would package the backend properly, configure environment settings, use a hosted server or cloud platform, expose the ports safely, and improve error handling and monitoring.</w:t>
      </w:r>
    </w:p>
    <w:p>
      <w:pPr>
        <w:spacing w:before="120"/>
      </w:pPr>
      <w:r>
        <w:rPr>
          <w:b/>
          <w:sz w:val="22"/>
        </w:rPr>
        <w:t>Q60. What is the full form or meaning behind the name FinTel?</w:t>
      </w:r>
    </w:p>
    <w:p>
      <w:pPr>
        <w:spacing w:after="80"/>
        <w:ind w:left="288"/>
      </w:pPr>
      <w:r>
        <w:rPr>
          <w:sz w:val="22"/>
        </w:rPr>
        <w:t>Answer: FinTel stands for Financial Intelligence or Financial Intel, which fits the idea of stock analysis and forecast-based market insight.</w:t>
      </w:r>
    </w:p>
    <w:p>
      <w:pPr>
        <w:spacing w:before="120"/>
      </w:pPr>
      <w:r>
        <w:rPr>
          <w:b/>
          <w:sz w:val="22"/>
        </w:rPr>
        <w:t>Q61. Why did you use JSON in this project?</w:t>
      </w:r>
    </w:p>
    <w:p>
      <w:pPr>
        <w:spacing w:after="80"/>
        <w:ind w:left="288"/>
      </w:pPr>
      <w:r>
        <w:rPr>
          <w:sz w:val="22"/>
        </w:rPr>
        <w:t>Answer: JSON is lightweight, easy to read, and ideal for sending structured data between backend and frontend.</w:t>
      </w:r>
    </w:p>
    <w:p>
      <w:pPr>
        <w:spacing w:before="120"/>
      </w:pPr>
      <w:r>
        <w:rPr>
          <w:b/>
          <w:sz w:val="22"/>
        </w:rPr>
        <w:t>Q62. What is the purpose of a REST-like API in FinTel?</w:t>
      </w:r>
    </w:p>
    <w:p>
      <w:pPr>
        <w:spacing w:after="80"/>
        <w:ind w:left="288"/>
      </w:pPr>
      <w:r>
        <w:rPr>
          <w:sz w:val="22"/>
        </w:rPr>
        <w:t>Answer: It allows the frontend to request data in a clean and modular way. It also separates presentation logic from data-processing logic.</w:t>
      </w:r>
    </w:p>
    <w:p>
      <w:pPr>
        <w:spacing w:before="120"/>
      </w:pPr>
      <w:r>
        <w:rPr>
          <w:b/>
          <w:sz w:val="22"/>
        </w:rPr>
        <w:t>Q63. Why is error handling important in your backend?</w:t>
      </w:r>
    </w:p>
    <w:p>
      <w:pPr>
        <w:spacing w:after="80"/>
        <w:ind w:left="288"/>
      </w:pPr>
      <w:r>
        <w:rPr>
          <w:sz w:val="22"/>
        </w:rPr>
        <w:t>Answer: Error handling prevents crashes, improves user experience, and gives clear feedback when a stock is invalid or data is unavailable.</w:t>
      </w:r>
    </w:p>
    <w:p>
      <w:pPr>
        <w:spacing w:before="120"/>
      </w:pPr>
      <w:r>
        <w:rPr>
          <w:b/>
          <w:sz w:val="22"/>
        </w:rPr>
        <w:t>Q64. Why do users search by company name instead of symbol only?</w:t>
      </w:r>
    </w:p>
    <w:p>
      <w:pPr>
        <w:spacing w:after="80"/>
        <w:ind w:left="288"/>
      </w:pPr>
      <w:r>
        <w:rPr>
          <w:sz w:val="22"/>
        </w:rPr>
        <w:t>Answer: Because company names are more natural for most users. Many people know Reliance or Infosys, but may not know the exact exchange symbol.</w:t>
      </w:r>
    </w:p>
    <w:p>
      <w:pPr>
        <w:spacing w:before="120"/>
      </w:pPr>
      <w:r>
        <w:rPr>
          <w:b/>
          <w:sz w:val="22"/>
        </w:rPr>
        <w:t>Q65. What is one thing you are most proud of in this project?</w:t>
      </w:r>
    </w:p>
    <w:p>
      <w:pPr>
        <w:spacing w:after="80"/>
        <w:ind w:left="288"/>
      </w:pPr>
      <w:r>
        <w:rPr>
          <w:sz w:val="22"/>
        </w:rPr>
        <w:t>Answer: I am most proud of combining backend logic, Indian stock search, prediction, news context, and custom UI branding into one coherent project that feels like a real product.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