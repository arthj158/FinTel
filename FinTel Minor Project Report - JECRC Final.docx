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36"/>
        </w:rPr>
        <w:t>MINOR PROJECT REPORT</w:t>
      </w:r>
    </w:p>
    <w:p>
      <w:pPr>
        <w:spacing w:line="360" w:lineRule="auto"/>
      </w:pPr>
      <w:r>
        <w:rPr>
          <w:rFonts w:ascii="Times New Roman" w:hAnsi="Times New Roman"/>
          <w:b w:val="0"/>
          <w:i w:val="0"/>
          <w:sz w:val="24"/>
        </w:rPr>
      </w:r>
    </w:p>
    <w:p>
      <w:pPr>
        <w:spacing w:line="360" w:lineRule="auto"/>
        <w:jc w:val="center"/>
      </w:pPr>
      <w:r>
        <w:rPr>
          <w:rFonts w:ascii="Times New Roman" w:hAnsi="Times New Roman"/>
          <w:b w:val="0"/>
          <w:i w:val="0"/>
          <w:sz w:val="24"/>
        </w:rPr>
        <w:t>on</w:t>
      </w:r>
    </w:p>
    <w:p>
      <w:pPr>
        <w:spacing w:line="360" w:lineRule="auto"/>
      </w:pPr>
      <w:r>
        <w:rPr>
          <w:rFonts w:ascii="Times New Roman" w:hAnsi="Times New Roman"/>
          <w:b w:val="0"/>
          <w:i w:val="0"/>
          <w:sz w:val="24"/>
        </w:rPr>
      </w:r>
    </w:p>
    <w:p>
      <w:pPr>
        <w:spacing w:line="360" w:lineRule="auto"/>
        <w:jc w:val="center"/>
      </w:pPr>
      <w:r>
        <w:rPr>
          <w:rFonts w:ascii="Times New Roman" w:hAnsi="Times New Roman"/>
          <w:b/>
          <w:i w:val="0"/>
          <w:sz w:val="32"/>
        </w:rPr>
        <w:t>?FinTel: Indian Stock Forecasting and Market Insight Platform?</w:t>
      </w:r>
    </w:p>
    <w:p>
      <w:pPr>
        <w:spacing w:line="360" w:lineRule="auto"/>
      </w:pPr>
      <w:r>
        <w:rPr>
          <w:rFonts w:ascii="Times New Roman" w:hAnsi="Times New Roman"/>
          <w:b w:val="0"/>
          <w:i w:val="0"/>
          <w:sz w:val="24"/>
        </w:rPr>
      </w:r>
    </w:p>
    <w:p>
      <w:pPr>
        <w:spacing w:line="360" w:lineRule="auto"/>
        <w:jc w:val="center"/>
      </w:pPr>
      <w:r>
        <w:rPr>
          <w:rFonts w:ascii="Times New Roman" w:hAnsi="Times New Roman"/>
          <w:b w:val="0"/>
          <w:i w:val="0"/>
          <w:sz w:val="24"/>
        </w:rPr>
        <w:t>Submitted in partial fulfillment of the requirements for the award of the degree of</w:t>
      </w:r>
    </w:p>
    <w:p>
      <w:pPr>
        <w:spacing w:line="360" w:lineRule="auto"/>
      </w:pPr>
      <w:r>
        <w:rPr>
          <w:rFonts w:ascii="Times New Roman" w:hAnsi="Times New Roman"/>
          <w:b w:val="0"/>
          <w:i w:val="0"/>
          <w:sz w:val="24"/>
        </w:rPr>
      </w:r>
    </w:p>
    <w:p>
      <w:pPr>
        <w:spacing w:line="360" w:lineRule="auto"/>
        <w:jc w:val="center"/>
      </w:pPr>
      <w:r>
        <w:rPr>
          <w:rFonts w:ascii="Times New Roman" w:hAnsi="Times New Roman"/>
          <w:b/>
          <w:i w:val="0"/>
          <w:sz w:val="28"/>
        </w:rPr>
        <w:t>BACHELOR OF TECHNOLOGY</w:t>
      </w:r>
    </w:p>
    <w:p>
      <w:pPr>
        <w:spacing w:line="360" w:lineRule="auto"/>
        <w:jc w:val="center"/>
      </w:pPr>
      <w:r>
        <w:rPr>
          <w:rFonts w:ascii="Times New Roman" w:hAnsi="Times New Roman"/>
          <w:b w:val="0"/>
          <w:i w:val="0"/>
          <w:sz w:val="24"/>
        </w:rPr>
        <w:t>in</w:t>
      </w:r>
    </w:p>
    <w:p>
      <w:pPr>
        <w:spacing w:line="360" w:lineRule="auto"/>
        <w:jc w:val="center"/>
      </w:pPr>
      <w:r>
        <w:rPr>
          <w:rFonts w:ascii="Times New Roman" w:hAnsi="Times New Roman"/>
          <w:b/>
          <w:i w:val="0"/>
          <w:sz w:val="28"/>
        </w:rPr>
        <w:t>COMPUTER SCIENCE AND ENGINEERING</w:t>
      </w:r>
    </w:p>
    <w:p>
      <w:pPr>
        <w:spacing w:line="360" w:lineRule="auto"/>
      </w:pPr>
      <w:r>
        <w:rPr>
          <w:rFonts w:ascii="Times New Roman" w:hAnsi="Times New Roman"/>
          <w:b w:val="0"/>
          <w:i w:val="0"/>
          <w:sz w:val="24"/>
        </w:rPr>
      </w:r>
    </w:p>
    <w:p>
      <w:pPr>
        <w:spacing w:line="360" w:lineRule="auto"/>
        <w:jc w:val="center"/>
      </w:pPr>
      <w:r>
        <w:rPr>
          <w:rFonts w:ascii="Times New Roman" w:hAnsi="Times New Roman"/>
          <w:b/>
          <w:i w:val="0"/>
          <w:sz w:val="24"/>
        </w:rPr>
        <w:t>Submitted By:</w:t>
      </w:r>
    </w:p>
    <w:p>
      <w:pPr>
        <w:spacing w:line="360" w:lineRule="auto"/>
        <w:jc w:val="center"/>
      </w:pPr>
      <w:r>
        <w:rPr>
          <w:rFonts w:ascii="Times New Roman" w:hAnsi="Times New Roman"/>
          <w:b w:val="0"/>
          <w:i w:val="0"/>
          <w:sz w:val="24"/>
        </w:rPr>
        <w:t>Arth Jain (Registration No. __________)</w:t>
      </w:r>
    </w:p>
    <w:p>
      <w:pPr>
        <w:spacing w:line="360" w:lineRule="auto"/>
        <w:jc w:val="center"/>
      </w:pPr>
      <w:r>
        <w:rPr>
          <w:rFonts w:ascii="Times New Roman" w:hAnsi="Times New Roman"/>
          <w:b w:val="0"/>
          <w:i w:val="0"/>
          <w:sz w:val="24"/>
        </w:rPr>
        <w:t>Rushita Bhatt (Registration No. __________)</w:t>
      </w:r>
    </w:p>
    <w:p>
      <w:pPr>
        <w:spacing w:line="360" w:lineRule="auto"/>
        <w:jc w:val="center"/>
      </w:pPr>
      <w:r>
        <w:rPr>
          <w:rFonts w:ascii="Times New Roman" w:hAnsi="Times New Roman"/>
          <w:b w:val="0"/>
          <w:i w:val="0"/>
          <w:sz w:val="24"/>
        </w:rPr>
        <w:t>Himanshi Dadhich (Registration No. __________)</w:t>
      </w:r>
    </w:p>
    <w:p>
      <w:pPr>
        <w:spacing w:line="360" w:lineRule="auto"/>
      </w:pPr>
      <w:r>
        <w:rPr>
          <w:rFonts w:ascii="Times New Roman" w:hAnsi="Times New Roman"/>
          <w:b w:val="0"/>
          <w:i w:val="0"/>
          <w:sz w:val="24"/>
        </w:rPr>
      </w:r>
    </w:p>
    <w:p>
      <w:pPr>
        <w:spacing w:line="360" w:lineRule="auto"/>
        <w:jc w:val="center"/>
      </w:pPr>
      <w:r>
        <w:rPr>
          <w:rFonts w:ascii="Times New Roman" w:hAnsi="Times New Roman"/>
          <w:b/>
          <w:i w:val="0"/>
          <w:sz w:val="24"/>
        </w:rPr>
        <w:t>Under the Supervision of</w:t>
      </w:r>
    </w:p>
    <w:p>
      <w:pPr>
        <w:spacing w:line="360" w:lineRule="auto"/>
        <w:jc w:val="center"/>
      </w:pPr>
      <w:r>
        <w:rPr>
          <w:rFonts w:ascii="Times New Roman" w:hAnsi="Times New Roman"/>
          <w:b w:val="0"/>
          <w:i w:val="0"/>
          <w:sz w:val="24"/>
        </w:rPr>
        <w:t>Dr./Mr./Ms. ____________________</w:t>
      </w:r>
    </w:p>
    <w:p>
      <w:pPr>
        <w:spacing w:line="360" w:lineRule="auto"/>
        <w:jc w:val="center"/>
      </w:pPr>
      <w:r>
        <w:rPr>
          <w:rFonts w:ascii="Times New Roman" w:hAnsi="Times New Roman"/>
          <w:b w:val="0"/>
          <w:i w:val="0"/>
          <w:sz w:val="24"/>
        </w:rPr>
        <w:t>(Designation)</w:t>
      </w:r>
    </w:p>
    <w:p>
      <w:pPr>
        <w:spacing w:line="360"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2057400" cy="80238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57400" cy="802386"/>
                    </a:xfrm>
                    <a:prstGeom prst="rect"/>
                  </pic:spPr>
                </pic:pic>
              </a:graphicData>
            </a:graphic>
          </wp:inline>
        </w:drawing>
      </w:r>
    </w:p>
    <w:p>
      <w:pPr>
        <w:spacing w:line="360" w:lineRule="auto"/>
      </w:pPr>
      <w:r>
        <w:rPr>
          <w:rFonts w:ascii="Times New Roman" w:hAnsi="Times New Roman"/>
          <w:b w:val="0"/>
          <w:i w:val="0"/>
          <w:sz w:val="24"/>
        </w:rPr>
      </w:r>
    </w:p>
    <w:p>
      <w:pPr>
        <w:spacing w:line="360" w:lineRule="auto"/>
        <w:jc w:val="center"/>
      </w:pPr>
      <w:r>
        <w:rPr>
          <w:rFonts w:ascii="Times New Roman" w:hAnsi="Times New Roman"/>
          <w:b/>
          <w:i w:val="0"/>
          <w:sz w:val="24"/>
        </w:rPr>
        <w:t>Department of Computer Science and Engineering</w:t>
      </w:r>
    </w:p>
    <w:p>
      <w:pPr>
        <w:spacing w:line="360" w:lineRule="auto"/>
        <w:jc w:val="center"/>
      </w:pPr>
      <w:r>
        <w:rPr>
          <w:rFonts w:ascii="Times New Roman" w:hAnsi="Times New Roman"/>
          <w:b/>
          <w:i w:val="0"/>
          <w:sz w:val="24"/>
        </w:rPr>
        <w:t>JECRC University, Jaipur</w:t>
      </w:r>
    </w:p>
    <w:p>
      <w:pPr>
        <w:spacing w:line="360" w:lineRule="auto"/>
      </w:pPr>
      <w:r>
        <w:rPr>
          <w:rFonts w:ascii="Times New Roman" w:hAnsi="Times New Roman"/>
          <w:b w:val="0"/>
          <w:i w:val="0"/>
          <w:sz w:val="24"/>
        </w:rPr>
      </w:r>
    </w:p>
    <w:p>
      <w:pPr>
        <w:spacing w:line="360" w:lineRule="auto"/>
        <w:jc w:val="center"/>
      </w:pPr>
      <w:r>
        <w:rPr>
          <w:rFonts w:ascii="Times New Roman" w:hAnsi="Times New Roman"/>
          <w:b/>
          <w:i w:val="0"/>
          <w:sz w:val="24"/>
        </w:rPr>
        <w:t>Session: 2025?26</w:t>
      </w:r>
    </w:p>
    <w:p>
      <w:r>
        <w:br w:type="page"/>
      </w:r>
    </w:p>
    <w:p>
      <w:pPr>
        <w:spacing w:line="360" w:lineRule="auto"/>
        <w:jc w:val="center"/>
      </w:pPr>
      <w:r>
        <w:rPr>
          <w:rFonts w:ascii="Times New Roman" w:hAnsi="Times New Roman"/>
          <w:b/>
          <w:i w:val="0"/>
          <w:sz w:val="32"/>
        </w:rPr>
        <w:t>DECLARATION</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We, Arth Jain, Rushita Bhatt, and Himanshi Dadhich certify that our minor project work embodied in this Report entitled ?FinTel: Indian Stock Forecasting and Market Insight Platform? is our own bonafide work carried out by us under the supervision of ____________________ (Guide) as Department of Computer Science &amp; Engineering, JECRC University, Jaipur. The work is original and has not been submitted earlier as a whole or in part for the award of any degree/diploma at this or any other Institution / University in India or abroad.</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Date: ____________________</w:t>
      </w:r>
    </w:p>
    <w:p>
      <w:pPr>
        <w:spacing w:line="360" w:lineRule="auto"/>
      </w:pPr>
      <w:r>
        <w:rPr>
          <w:rFonts w:ascii="Times New Roman" w:hAnsi="Times New Roman"/>
          <w:b w:val="0"/>
          <w:i w:val="0"/>
          <w:sz w:val="24"/>
        </w:rPr>
        <w:t>Place: Jaipur</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Signature of Student 1: Arth Jain</w:t>
      </w:r>
    </w:p>
    <w:p>
      <w:pPr>
        <w:spacing w:line="360" w:lineRule="auto"/>
      </w:pPr>
      <w:r>
        <w:rPr>
          <w:rFonts w:ascii="Times New Roman" w:hAnsi="Times New Roman"/>
          <w:b w:val="0"/>
          <w:i w:val="0"/>
          <w:sz w:val="24"/>
        </w:rPr>
        <w:t>Signature of Student 2: Rushita Bhatt</w:t>
      </w:r>
    </w:p>
    <w:p>
      <w:pPr>
        <w:spacing w:line="360" w:lineRule="auto"/>
      </w:pPr>
      <w:r>
        <w:rPr>
          <w:rFonts w:ascii="Times New Roman" w:hAnsi="Times New Roman"/>
          <w:b w:val="0"/>
          <w:i w:val="0"/>
          <w:sz w:val="24"/>
        </w:rPr>
        <w:t>Signature of Student 3: Himanshi Dadhich</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Counter Signature</w:t>
      </w:r>
    </w:p>
    <w:p>
      <w:pPr>
        <w:spacing w:line="360" w:lineRule="auto"/>
      </w:pPr>
      <w:r>
        <w:rPr>
          <w:rFonts w:ascii="Times New Roman" w:hAnsi="Times New Roman"/>
          <w:b w:val="0"/>
          <w:i w:val="0"/>
          <w:sz w:val="24"/>
        </w:rPr>
        <w:t>Guide: ____________________</w:t>
      </w:r>
    </w:p>
    <w:p>
      <w:r>
        <w:br w:type="page"/>
      </w:r>
    </w:p>
    <w:p>
      <w:pPr>
        <w:spacing w:line="360" w:lineRule="auto"/>
        <w:jc w:val="center"/>
      </w:pPr>
      <w:r>
        <w:rPr>
          <w:rFonts w:ascii="Times New Roman" w:hAnsi="Times New Roman"/>
          <w:b/>
          <w:i w:val="0"/>
          <w:sz w:val="32"/>
        </w:rPr>
        <w:t>CERTIFICATE</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This is to certify that the Minor Project titled ?FinTel: Indian Stock Forecasting and Market Insight Platform? has been successfully completed by Arth Jain, Rushita Bhatt, and Himanshi Dadhich under my supervision during VI Semester of B.Tech. (CSE), JECRC University, Jaipur.</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(Project Guide Signature)</w:t>
      </w:r>
    </w:p>
    <w:p>
      <w:pPr>
        <w:spacing w:line="360" w:lineRule="auto"/>
      </w:pPr>
      <w:r>
        <w:rPr>
          <w:rFonts w:ascii="Times New Roman" w:hAnsi="Times New Roman"/>
          <w:b w:val="0"/>
          <w:i w:val="0"/>
          <w:sz w:val="24"/>
        </w:rPr>
        <w:t>Name: ____________________</w:t>
      </w:r>
    </w:p>
    <w:p>
      <w:pPr>
        <w:spacing w:line="360" w:lineRule="auto"/>
      </w:pPr>
      <w:r>
        <w:rPr>
          <w:rFonts w:ascii="Times New Roman" w:hAnsi="Times New Roman"/>
          <w:b w:val="0"/>
          <w:i w:val="0"/>
          <w:sz w:val="24"/>
        </w:rPr>
        <w:t>Designation: ____________________</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(HOD Signature)</w:t>
      </w:r>
    </w:p>
    <w:p>
      <w:pPr>
        <w:spacing w:line="360" w:lineRule="auto"/>
      </w:pPr>
      <w:r>
        <w:rPr>
          <w:rFonts w:ascii="Times New Roman" w:hAnsi="Times New Roman"/>
          <w:b w:val="0"/>
          <w:i w:val="0"/>
          <w:sz w:val="24"/>
        </w:rPr>
        <w:t>Head, Department of CSE</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(Dean Signature)</w:t>
      </w:r>
    </w:p>
    <w:p>
      <w:pPr>
        <w:spacing w:line="360" w:lineRule="auto"/>
      </w:pPr>
      <w:r>
        <w:rPr>
          <w:rFonts w:ascii="Times New Roman" w:hAnsi="Times New Roman"/>
          <w:b w:val="0"/>
          <w:i w:val="0"/>
          <w:sz w:val="24"/>
        </w:rPr>
        <w:t>Dean, School of Engineering</w:t>
      </w:r>
    </w:p>
    <w:p>
      <w:r>
        <w:br w:type="page"/>
      </w:r>
    </w:p>
    <w:p>
      <w:pPr>
        <w:spacing w:line="360" w:lineRule="auto"/>
        <w:jc w:val="center"/>
      </w:pPr>
      <w:r>
        <w:rPr>
          <w:rFonts w:ascii="Times New Roman" w:hAnsi="Times New Roman"/>
          <w:b/>
          <w:i w:val="0"/>
          <w:sz w:val="32"/>
        </w:rPr>
        <w:t>ACKNOWLEDGEMENT</w:t>
      </w:r>
    </w:p>
    <w:p>
      <w:pPr>
        <w:spacing w:line="360" w:lineRule="auto"/>
      </w:pPr>
      <w:r>
        <w:rPr>
          <w:rFonts w:ascii="Times New Roman" w:hAnsi="Times New Roman"/>
          <w:b w:val="0"/>
          <w:i w:val="0"/>
          <w:sz w:val="24"/>
        </w:rPr>
      </w:r>
    </w:p>
    <w:p>
      <w:pPr>
        <w:spacing w:line="360" w:lineRule="auto"/>
      </w:pPr>
      <w:r>
        <w:rPr>
          <w:rFonts w:ascii="Times New Roman" w:hAnsi="Times New Roman"/>
          <w:b w:val="0"/>
          <w:i w:val="0"/>
          <w:sz w:val="24"/>
        </w:rPr>
        <w:t>We express our sincere gratitude to our guide, the Head of Department, and the faculty members of the Department of Computer Science and Engineering, JECRC University, Jaipur, for their continuous guidance and encouragement throughout the development of this project. We are also thankful to our teammates and peers for their support, suggestions, and motivation during implementation and testing. This project gave us practical exposure to backend development, frontend design, API integration, and forecasting logic, and helped us apply classroom concepts to a real-world use case in financial technology.</w:t>
      </w:r>
    </w:p>
    <w:p>
      <w:r>
        <w:br w:type="page"/>
      </w:r>
    </w:p>
    <w:p>
      <w:pPr>
        <w:spacing w:line="360" w:lineRule="auto"/>
        <w:jc w:val="center"/>
      </w:pPr>
      <w:r>
        <w:rPr>
          <w:rFonts w:ascii="Times New Roman" w:hAnsi="Times New Roman"/>
          <w:b/>
          <w:i/>
          <w:sz w:val="32"/>
        </w:rPr>
        <w:t>ABSTRACT</w:t>
      </w:r>
    </w:p>
    <w:p>
      <w:pPr>
        <w:spacing w:line="360" w:lineRule="auto"/>
      </w:pPr>
      <w:r>
        <w:rPr>
          <w:rFonts w:ascii="Times New Roman" w:hAnsi="Times New Roman"/>
          <w:b w:val="0"/>
          <w:i w:val="0"/>
          <w:sz w:val="24"/>
        </w:rPr>
      </w:r>
    </w:p>
    <w:p>
      <w:pPr>
        <w:spacing w:line="360" w:lineRule="auto"/>
      </w:pPr>
      <w:r>
        <w:rPr>
          <w:rFonts w:ascii="Times New Roman" w:hAnsi="Times New Roman"/>
          <w:b w:val="0"/>
          <w:i/>
          <w:sz w:val="24"/>
        </w:rPr>
        <w:t>FinTel is a web-based Indian stock forecasting and market insight platform developed to simplify short-term stock analysis for users. The project addresses the problem of scattered financial information by integrating stock search, historical price retrieval, short-term forecasting, and recent news context into a single interface. The system accepts an Indian stock name or symbol, resolves it to an NSE or BSE listed equity, fetches one month of market data from Yahoo Finance, and displays the latest seven trading-day closing prices. It then generates the next five business-day forecast using an autoregressive forecasting approach based on recent lag values, momentum, and return patterns. In addition, the platform shows 52-week high and low values, related news headlines, and a rationale section that explains the directional view of the forecast. The project is implemented using Java for backend logic and HTML, CSS, and JavaScript for the frontend. FinTel demonstrates the practical use of data integration, forecasting logic, and responsive web design in the domain of financial technology.</w:t>
      </w:r>
    </w:p>
    <w:p>
      <w:pPr>
        <w:spacing w:line="360" w:lineRule="auto"/>
      </w:pPr>
      <w:r>
        <w:rPr>
          <w:rFonts w:ascii="Times New Roman" w:hAnsi="Times New Roman"/>
          <w:b w:val="0"/>
          <w:i w:val="0"/>
          <w:sz w:val="24"/>
        </w:rPr>
        <w:t>Keywords: Stock forecasting, Indian equities, Yahoo Finance, Java backend, web application, financial technology</w:t>
      </w:r>
    </w:p>
    <w:p>
      <w:r>
        <w:br w:type="page"/>
      </w:r>
    </w:p>
    <w:p>
      <w:pPr>
        <w:spacing w:line="360" w:lineRule="auto"/>
        <w:jc w:val="center"/>
      </w:pPr>
      <w:r>
        <w:rPr>
          <w:rFonts w:ascii="Times New Roman" w:hAnsi="Times New Roman"/>
          <w:b/>
          <w:i w:val="0"/>
          <w:sz w:val="32"/>
        </w:rPr>
        <w:t>TABLE OF CONTENTS</w:t>
      </w:r>
    </w:p>
    <w:p>
      <w:pPr>
        <w:spacing w:line="360" w:lineRule="auto"/>
      </w:pPr>
      <w:r>
        <w:rPr>
          <w:rFonts w:ascii="Times New Roman" w:hAnsi="Times New Roman"/>
          <w:b w:val="0"/>
          <w:i w:val="0"/>
          <w:sz w:val="24"/>
        </w:rPr>
        <w:t>DECLARATION</w:t>
      </w:r>
    </w:p>
    <w:p>
      <w:pPr>
        <w:spacing w:line="360" w:lineRule="auto"/>
      </w:pPr>
      <w:r>
        <w:rPr>
          <w:rFonts w:ascii="Times New Roman" w:hAnsi="Times New Roman"/>
          <w:b w:val="0"/>
          <w:i w:val="0"/>
          <w:sz w:val="24"/>
        </w:rPr>
        <w:t>CERTIFICATE</w:t>
      </w:r>
    </w:p>
    <w:p>
      <w:pPr>
        <w:spacing w:line="360" w:lineRule="auto"/>
      </w:pPr>
      <w:r>
        <w:rPr>
          <w:rFonts w:ascii="Times New Roman" w:hAnsi="Times New Roman"/>
          <w:b w:val="0"/>
          <w:i w:val="0"/>
          <w:sz w:val="24"/>
        </w:rPr>
        <w:t>ACKNOWLEDGEMENT</w:t>
      </w:r>
    </w:p>
    <w:p>
      <w:pPr>
        <w:spacing w:line="360" w:lineRule="auto"/>
      </w:pPr>
      <w:r>
        <w:rPr>
          <w:rFonts w:ascii="Times New Roman" w:hAnsi="Times New Roman"/>
          <w:b w:val="0"/>
          <w:i w:val="0"/>
          <w:sz w:val="24"/>
        </w:rPr>
        <w:t>ABSTRACT</w:t>
      </w:r>
    </w:p>
    <w:p>
      <w:pPr>
        <w:spacing w:line="360" w:lineRule="auto"/>
      </w:pPr>
      <w:r>
        <w:rPr>
          <w:rFonts w:ascii="Times New Roman" w:hAnsi="Times New Roman"/>
          <w:b w:val="0"/>
          <w:i w:val="0"/>
          <w:sz w:val="24"/>
        </w:rPr>
        <w:t>TABLE OF CONTENTS</w:t>
      </w:r>
    </w:p>
    <w:p>
      <w:pPr>
        <w:spacing w:line="360" w:lineRule="auto"/>
      </w:pPr>
      <w:r>
        <w:rPr>
          <w:rFonts w:ascii="Times New Roman" w:hAnsi="Times New Roman"/>
          <w:b w:val="0"/>
          <w:i w:val="0"/>
          <w:sz w:val="24"/>
        </w:rPr>
        <w:t>LIST OF TABLES</w:t>
      </w:r>
    </w:p>
    <w:p>
      <w:pPr>
        <w:spacing w:line="360" w:lineRule="auto"/>
      </w:pPr>
      <w:r>
        <w:rPr>
          <w:rFonts w:ascii="Times New Roman" w:hAnsi="Times New Roman"/>
          <w:b w:val="0"/>
          <w:i w:val="0"/>
          <w:sz w:val="24"/>
        </w:rPr>
        <w:t>LIST OF FIGURES</w:t>
      </w:r>
    </w:p>
    <w:p>
      <w:pPr>
        <w:spacing w:line="360" w:lineRule="auto"/>
      </w:pPr>
      <w:r>
        <w:rPr>
          <w:rFonts w:ascii="Times New Roman" w:hAnsi="Times New Roman"/>
          <w:b w:val="0"/>
          <w:i w:val="0"/>
          <w:sz w:val="24"/>
        </w:rPr>
        <w:t>LIST OF ABBREVIATIONS</w:t>
      </w:r>
    </w:p>
    <w:p>
      <w:pPr>
        <w:spacing w:line="360" w:lineRule="auto"/>
      </w:pPr>
      <w:r>
        <w:rPr>
          <w:rFonts w:ascii="Times New Roman" w:hAnsi="Times New Roman"/>
          <w:b w:val="0"/>
          <w:i w:val="0"/>
          <w:sz w:val="24"/>
        </w:rPr>
        <w:t>CHAPTER 1: INTRODUCTION</w:t>
      </w:r>
    </w:p>
    <w:p>
      <w:pPr>
        <w:spacing w:line="360" w:lineRule="auto"/>
      </w:pPr>
      <w:r>
        <w:rPr>
          <w:rFonts w:ascii="Times New Roman" w:hAnsi="Times New Roman"/>
          <w:b w:val="0"/>
          <w:i w:val="0"/>
          <w:sz w:val="24"/>
        </w:rPr>
        <w:t>CHAPTER 2: LITERATURE REVIEW / ANALYSIS</w:t>
      </w:r>
    </w:p>
    <w:p>
      <w:pPr>
        <w:spacing w:line="360" w:lineRule="auto"/>
      </w:pPr>
      <w:r>
        <w:rPr>
          <w:rFonts w:ascii="Times New Roman" w:hAnsi="Times New Roman"/>
          <w:b w:val="0"/>
          <w:i w:val="0"/>
          <w:sz w:val="24"/>
        </w:rPr>
        <w:t>CHAPTER 3: SYSTEM DESIGN</w:t>
      </w:r>
    </w:p>
    <w:p>
      <w:pPr>
        <w:spacing w:line="360" w:lineRule="auto"/>
      </w:pPr>
      <w:r>
        <w:rPr>
          <w:rFonts w:ascii="Times New Roman" w:hAnsi="Times New Roman"/>
          <w:b w:val="0"/>
          <w:i w:val="0"/>
          <w:sz w:val="24"/>
        </w:rPr>
        <w:t>CHAPTER 4: IMPLEMENTATION</w:t>
      </w:r>
    </w:p>
    <w:p>
      <w:pPr>
        <w:spacing w:line="360" w:lineRule="auto"/>
      </w:pPr>
      <w:r>
        <w:rPr>
          <w:rFonts w:ascii="Times New Roman" w:hAnsi="Times New Roman"/>
          <w:b w:val="0"/>
          <w:i w:val="0"/>
          <w:sz w:val="24"/>
        </w:rPr>
        <w:t>CHAPTER 5: TESTING &amp; RESULTS</w:t>
      </w:r>
    </w:p>
    <w:p>
      <w:pPr>
        <w:spacing w:line="360" w:lineRule="auto"/>
      </w:pPr>
      <w:r>
        <w:rPr>
          <w:rFonts w:ascii="Times New Roman" w:hAnsi="Times New Roman"/>
          <w:b w:val="0"/>
          <w:i w:val="0"/>
          <w:sz w:val="24"/>
        </w:rPr>
        <w:t>CHAPTER 6: CONCLUSION &amp; FUTURE WORK</w:t>
      </w:r>
    </w:p>
    <w:p>
      <w:pPr>
        <w:spacing w:line="360" w:lineRule="auto"/>
      </w:pPr>
      <w:r>
        <w:rPr>
          <w:rFonts w:ascii="Times New Roman" w:hAnsi="Times New Roman"/>
          <w:b w:val="0"/>
          <w:i w:val="0"/>
          <w:sz w:val="24"/>
        </w:rPr>
        <w:t>BIBLIOGRAPHY / REFERENCES</w:t>
      </w:r>
    </w:p>
    <w:p>
      <w:pPr>
        <w:spacing w:line="360" w:lineRule="auto"/>
      </w:pPr>
      <w:r>
        <w:rPr>
          <w:rFonts w:ascii="Times New Roman" w:hAnsi="Times New Roman"/>
          <w:b w:val="0"/>
          <w:i w:val="0"/>
          <w:sz w:val="24"/>
        </w:rPr>
        <w:t>APPENDICES</w:t>
      </w:r>
    </w:p>
    <w:p>
      <w:r>
        <w:br w:type="page"/>
      </w:r>
    </w:p>
    <w:p>
      <w:pPr>
        <w:spacing w:line="360" w:lineRule="auto"/>
        <w:jc w:val="center"/>
      </w:pPr>
      <w:r>
        <w:rPr>
          <w:rFonts w:ascii="Times New Roman" w:hAnsi="Times New Roman"/>
          <w:b/>
          <w:i w:val="0"/>
          <w:sz w:val="32"/>
        </w:rPr>
        <w:t>LIST OF FIGURES</w:t>
      </w:r>
    </w:p>
    <w:p>
      <w:pPr>
        <w:spacing w:line="360" w:lineRule="auto"/>
      </w:pPr>
      <w:r>
        <w:rPr>
          <w:rFonts w:ascii="Times New Roman" w:hAnsi="Times New Roman"/>
          <w:b w:val="0"/>
          <w:i w:val="0"/>
          <w:sz w:val="24"/>
        </w:rPr>
        <w:t>Figure 3.1: Overall System Architecture of FinTel</w:t>
      </w:r>
    </w:p>
    <w:p>
      <w:pPr>
        <w:spacing w:line="360" w:lineRule="auto"/>
      </w:pPr>
      <w:r>
        <w:rPr>
          <w:rFonts w:ascii="Times New Roman" w:hAnsi="Times New Roman"/>
          <w:b w:val="0"/>
          <w:i w:val="0"/>
          <w:sz w:val="24"/>
        </w:rPr>
        <w:t>Figure 3.2: Use Case Diagram</w:t>
      </w:r>
    </w:p>
    <w:p>
      <w:pPr>
        <w:spacing w:line="360" w:lineRule="auto"/>
      </w:pPr>
      <w:r>
        <w:rPr>
          <w:rFonts w:ascii="Times New Roman" w:hAnsi="Times New Roman"/>
          <w:b w:val="0"/>
          <w:i w:val="0"/>
          <w:sz w:val="24"/>
        </w:rPr>
        <w:t>Figure 3.3: Activity Diagram for Stock Analysis Flow</w:t>
      </w:r>
    </w:p>
    <w:p>
      <w:pPr>
        <w:spacing w:line="360" w:lineRule="auto"/>
      </w:pPr>
      <w:r>
        <w:rPr>
          <w:rFonts w:ascii="Times New Roman" w:hAnsi="Times New Roman"/>
          <w:b w:val="0"/>
          <w:i w:val="0"/>
          <w:sz w:val="24"/>
        </w:rPr>
        <w:t>Figure 3.4: Sequence Diagram for Search and Prediction Request</w:t>
      </w:r>
    </w:p>
    <w:p>
      <w:pPr>
        <w:spacing w:line="360" w:lineRule="auto"/>
      </w:pPr>
      <w:r>
        <w:rPr>
          <w:rFonts w:ascii="Times New Roman" w:hAnsi="Times New Roman"/>
          <w:b w:val="0"/>
          <w:i w:val="0"/>
          <w:sz w:val="24"/>
        </w:rPr>
        <w:t>Figure 5.1: Home Page Interface</w:t>
      </w:r>
    </w:p>
    <w:p>
      <w:pPr>
        <w:spacing w:line="360" w:lineRule="auto"/>
      </w:pPr>
      <w:r>
        <w:rPr>
          <w:rFonts w:ascii="Times New Roman" w:hAnsi="Times New Roman"/>
          <w:b w:val="0"/>
          <w:i w:val="0"/>
          <w:sz w:val="24"/>
        </w:rPr>
        <w:t>Figure 5.2: Analysis Page with Forecast, News, and Metrics</w:t>
      </w:r>
    </w:p>
    <w:p>
      <w:pPr>
        <w:spacing w:line="360" w:lineRule="auto"/>
      </w:pPr>
      <w:r>
        <w:rPr>
          <w:rFonts w:ascii="Times New Roman" w:hAnsi="Times New Roman"/>
          <w:b w:val="0"/>
          <w:i w:val="0"/>
          <w:sz w:val="24"/>
        </w:rPr>
        <w:t>Figure 5.3: Search Suggestions</w:t>
      </w:r>
    </w:p>
    <w:p>
      <w:pPr>
        <w:spacing w:line="360" w:lineRule="auto"/>
      </w:pPr>
      <w:r>
        <w:rPr>
          <w:rFonts w:ascii="Times New Roman" w:hAnsi="Times New Roman"/>
          <w:b w:val="0"/>
          <w:i w:val="0"/>
          <w:sz w:val="24"/>
        </w:rPr>
        <w:t>Figure 5.4: Forecast, Rationale, and News Section</w:t>
      </w:r>
    </w:p>
    <w:p>
      <w:pPr>
        <w:spacing w:line="360" w:lineRule="auto"/>
        <w:jc w:val="center"/>
      </w:pPr>
      <w:r>
        <w:rPr>
          <w:rFonts w:ascii="Times New Roman" w:hAnsi="Times New Roman"/>
          <w:b/>
          <w:i w:val="0"/>
          <w:sz w:val="32"/>
        </w:rPr>
        <w:t>LIST OF TABLES</w:t>
      </w:r>
    </w:p>
    <w:p>
      <w:pPr>
        <w:spacing w:line="360" w:lineRule="auto"/>
      </w:pPr>
      <w:r>
        <w:rPr>
          <w:rFonts w:ascii="Times New Roman" w:hAnsi="Times New Roman"/>
          <w:b w:val="0"/>
          <w:i w:val="0"/>
          <w:sz w:val="24"/>
        </w:rPr>
        <w:t>Table 2.1: Comparative Study of Existing Approaches</w:t>
      </w:r>
    </w:p>
    <w:p>
      <w:pPr>
        <w:spacing w:line="360" w:lineRule="auto"/>
      </w:pPr>
      <w:r>
        <w:rPr>
          <w:rFonts w:ascii="Times New Roman" w:hAnsi="Times New Roman"/>
          <w:b w:val="0"/>
          <w:i w:val="0"/>
          <w:sz w:val="24"/>
        </w:rPr>
        <w:t>Table 4.1: Tools and Technologies Used</w:t>
      </w:r>
    </w:p>
    <w:p>
      <w:pPr>
        <w:spacing w:line="360" w:lineRule="auto"/>
      </w:pPr>
      <w:r>
        <w:rPr>
          <w:rFonts w:ascii="Times New Roman" w:hAnsi="Times New Roman"/>
          <w:b w:val="0"/>
          <w:i w:val="0"/>
          <w:sz w:val="24"/>
        </w:rPr>
        <w:t>Table 5.1: Test Cases and Expected Outputs</w:t>
      </w:r>
    </w:p>
    <w:p>
      <w:pPr>
        <w:spacing w:line="360" w:lineRule="auto"/>
        <w:jc w:val="center"/>
      </w:pPr>
      <w:r>
        <w:rPr>
          <w:rFonts w:ascii="Times New Roman" w:hAnsi="Times New Roman"/>
          <w:b/>
          <w:i w:val="0"/>
          <w:sz w:val="32"/>
        </w:rPr>
        <w:t>LIST OF ABBREVIATIONS</w:t>
      </w:r>
    </w:p>
    <w:p>
      <w:pPr>
        <w:spacing w:line="360" w:lineRule="auto"/>
      </w:pPr>
      <w:r>
        <w:rPr>
          <w:rFonts w:ascii="Times New Roman" w:hAnsi="Times New Roman"/>
          <w:b w:val="0"/>
          <w:i w:val="0"/>
          <w:sz w:val="24"/>
        </w:rPr>
        <w:t>API  : Application Programming Interface</w:t>
      </w:r>
    </w:p>
    <w:p>
      <w:pPr>
        <w:spacing w:line="360" w:lineRule="auto"/>
      </w:pPr>
      <w:r>
        <w:rPr>
          <w:rFonts w:ascii="Times New Roman" w:hAnsi="Times New Roman"/>
          <w:b w:val="0"/>
          <w:i w:val="0"/>
          <w:sz w:val="24"/>
        </w:rPr>
        <w:t>BSE  : Bombay Stock Exchange</w:t>
      </w:r>
    </w:p>
    <w:p>
      <w:pPr>
        <w:spacing w:line="360" w:lineRule="auto"/>
      </w:pPr>
      <w:r>
        <w:rPr>
          <w:rFonts w:ascii="Times New Roman" w:hAnsi="Times New Roman"/>
          <w:b w:val="0"/>
          <w:i w:val="0"/>
          <w:sz w:val="24"/>
        </w:rPr>
        <w:t>CSS  : Cascading Style Sheets</w:t>
      </w:r>
    </w:p>
    <w:p>
      <w:pPr>
        <w:spacing w:line="360" w:lineRule="auto"/>
      </w:pPr>
      <w:r>
        <w:rPr>
          <w:rFonts w:ascii="Times New Roman" w:hAnsi="Times New Roman"/>
          <w:b w:val="0"/>
          <w:i w:val="0"/>
          <w:sz w:val="24"/>
        </w:rPr>
        <w:t>DFD  : Data Flow Diagram</w:t>
      </w:r>
    </w:p>
    <w:p>
      <w:pPr>
        <w:spacing w:line="360" w:lineRule="auto"/>
      </w:pPr>
      <w:r>
        <w:rPr>
          <w:rFonts w:ascii="Times New Roman" w:hAnsi="Times New Roman"/>
          <w:b w:val="0"/>
          <w:i w:val="0"/>
          <w:sz w:val="24"/>
        </w:rPr>
        <w:t>HTML : HyperText Markup Language</w:t>
      </w:r>
    </w:p>
    <w:p>
      <w:pPr>
        <w:spacing w:line="360" w:lineRule="auto"/>
      </w:pPr>
      <w:r>
        <w:rPr>
          <w:rFonts w:ascii="Times New Roman" w:hAnsi="Times New Roman"/>
          <w:b w:val="0"/>
          <w:i w:val="0"/>
          <w:sz w:val="24"/>
        </w:rPr>
        <w:t>JSON : JavaScript Object Notation</w:t>
      </w:r>
    </w:p>
    <w:p>
      <w:pPr>
        <w:spacing w:line="360" w:lineRule="auto"/>
      </w:pPr>
      <w:r>
        <w:rPr>
          <w:rFonts w:ascii="Times New Roman" w:hAnsi="Times New Roman"/>
          <w:b w:val="0"/>
          <w:i w:val="0"/>
          <w:sz w:val="24"/>
        </w:rPr>
        <w:t>NSE  : National Stock Exchange</w:t>
      </w:r>
    </w:p>
    <w:p>
      <w:pPr>
        <w:spacing w:line="360" w:lineRule="auto"/>
      </w:pPr>
      <w:r>
        <w:rPr>
          <w:rFonts w:ascii="Times New Roman" w:hAnsi="Times New Roman"/>
          <w:b w:val="0"/>
          <w:i w:val="0"/>
          <w:sz w:val="24"/>
        </w:rPr>
        <w:t>UI   : User Interface</w:t>
      </w:r>
    </w:p>
    <w:p>
      <w:pPr>
        <w:spacing w:line="360" w:lineRule="auto"/>
      </w:pPr>
      <w:r>
        <w:rPr>
          <w:rFonts w:ascii="Times New Roman" w:hAnsi="Times New Roman"/>
          <w:b w:val="0"/>
          <w:i w:val="0"/>
          <w:sz w:val="24"/>
        </w:rPr>
        <w:t>UX   : User Experience</w:t>
      </w:r>
    </w:p>
    <w:p>
      <w:r>
        <w:br w:type="page"/>
      </w:r>
    </w:p>
    <w:p>
      <w:pPr>
        <w:spacing w:before="240" w:after="120" w:line="360" w:lineRule="auto"/>
      </w:pPr>
      <w:r>
        <w:rPr>
          <w:rFonts w:ascii="Times New Roman" w:hAnsi="Times New Roman"/>
          <w:b/>
          <w:sz w:val="32"/>
        </w:rPr>
        <w:t>CHAPTER 1: INTRODUCTION</w:t>
      </w:r>
    </w:p>
    <w:p>
      <w:pPr>
        <w:spacing w:before="240" w:after="120" w:line="360" w:lineRule="auto"/>
      </w:pPr>
      <w:r>
        <w:rPr>
          <w:rFonts w:ascii="Times New Roman" w:hAnsi="Times New Roman"/>
          <w:b/>
          <w:sz w:val="28"/>
        </w:rPr>
        <w:t>1.1 Background of Study</w:t>
      </w:r>
    </w:p>
    <w:p>
      <w:pPr>
        <w:spacing w:line="360" w:lineRule="auto"/>
      </w:pPr>
      <w:r>
        <w:rPr>
          <w:rFonts w:ascii="Times New Roman" w:hAnsi="Times New Roman"/>
          <w:b w:val="0"/>
          <w:i w:val="0"/>
          <w:sz w:val="24"/>
        </w:rPr>
        <w:t>Financial technology applications have transformed the way users access stock market information and interpret market movement. However, many beginners still find it difficult to understand stock symbols, short-term trends, and the relationship between numerical price data and market news. FinTel was developed as a focused web application to simplify Indian stock analysis through an interactive interface and explainable short-term forecasting.</w:t>
      </w:r>
    </w:p>
    <w:p>
      <w:pPr>
        <w:spacing w:before="240" w:after="120" w:line="360" w:lineRule="auto"/>
      </w:pPr>
      <w:r>
        <w:rPr>
          <w:rFonts w:ascii="Times New Roman" w:hAnsi="Times New Roman"/>
          <w:b/>
          <w:sz w:val="28"/>
        </w:rPr>
        <w:t>1.2 Problem Statement</w:t>
      </w:r>
    </w:p>
    <w:p>
      <w:pPr>
        <w:spacing w:line="360" w:lineRule="auto"/>
      </w:pPr>
      <w:r>
        <w:rPr>
          <w:rFonts w:ascii="Times New Roman" w:hAnsi="Times New Roman"/>
          <w:b w:val="0"/>
          <w:i w:val="0"/>
          <w:sz w:val="24"/>
        </w:rPr>
        <w:t>Users often rely on multiple platforms to check stock prices, find related news, and understand short-term movement. This leads to fragmented analysis and confusion, especially for beginners. There is a need for a platform that allows users to search Indian stocks naturally by company name, view recent prices, obtain a short-term forecast, and understand the context behind the prediction.</w:t>
      </w:r>
    </w:p>
    <w:p>
      <w:pPr>
        <w:spacing w:before="240" w:after="120" w:line="360" w:lineRule="auto"/>
      </w:pPr>
      <w:r>
        <w:rPr>
          <w:rFonts w:ascii="Times New Roman" w:hAnsi="Times New Roman"/>
          <w:b/>
          <w:sz w:val="28"/>
        </w:rPr>
        <w:t>1.3 Objectives of the Project</w:t>
      </w:r>
    </w:p>
    <w:p>
      <w:pPr>
        <w:spacing w:line="360" w:lineRule="auto"/>
      </w:pPr>
      <w:r>
        <w:rPr>
          <w:rFonts w:ascii="Times New Roman" w:hAnsi="Times New Roman"/>
          <w:sz w:val="24"/>
        </w:rPr>
        <w:t>? To build a web-based platform for Indian stock search and analysis.</w:t>
      </w:r>
    </w:p>
    <w:p>
      <w:pPr>
        <w:spacing w:line="360" w:lineRule="auto"/>
      </w:pPr>
      <w:r>
        <w:rPr>
          <w:rFonts w:ascii="Times New Roman" w:hAnsi="Times New Roman"/>
          <w:sz w:val="24"/>
        </w:rPr>
        <w:t>? To fetch one month of recent stock price data from a live financial data source.</w:t>
      </w:r>
    </w:p>
    <w:p>
      <w:pPr>
        <w:spacing w:line="360" w:lineRule="auto"/>
      </w:pPr>
      <w:r>
        <w:rPr>
          <w:rFonts w:ascii="Times New Roman" w:hAnsi="Times New Roman"/>
          <w:sz w:val="24"/>
        </w:rPr>
        <w:t>? To show the latest seven trading-day closing prices in a clear format.</w:t>
      </w:r>
    </w:p>
    <w:p>
      <w:pPr>
        <w:spacing w:line="360" w:lineRule="auto"/>
      </w:pPr>
      <w:r>
        <w:rPr>
          <w:rFonts w:ascii="Times New Roman" w:hAnsi="Times New Roman"/>
          <w:sz w:val="24"/>
        </w:rPr>
        <w:t>? To predict the next five business-day prices using forecasting logic.</w:t>
      </w:r>
    </w:p>
    <w:p>
      <w:pPr>
        <w:spacing w:line="360" w:lineRule="auto"/>
      </w:pPr>
      <w:r>
        <w:rPr>
          <w:rFonts w:ascii="Times New Roman" w:hAnsi="Times New Roman"/>
          <w:sz w:val="24"/>
        </w:rPr>
        <w:t>? To display 52-week high and low values for additional market context.</w:t>
      </w:r>
    </w:p>
    <w:p>
      <w:pPr>
        <w:spacing w:line="360" w:lineRule="auto"/>
      </w:pPr>
      <w:r>
        <w:rPr>
          <w:rFonts w:ascii="Times New Roman" w:hAnsi="Times New Roman"/>
          <w:sz w:val="24"/>
        </w:rPr>
        <w:t>? To integrate related news headlines and rationale for better interpretability.</w:t>
      </w:r>
    </w:p>
    <w:p>
      <w:pPr>
        <w:spacing w:line="360" w:lineRule="auto"/>
      </w:pPr>
      <w:r>
        <w:rPr>
          <w:rFonts w:ascii="Times New Roman" w:hAnsi="Times New Roman"/>
          <w:sz w:val="24"/>
        </w:rPr>
        <w:t>? To provide a responsive and visually appealing user interface.</w:t>
      </w:r>
    </w:p>
    <w:p>
      <w:pPr>
        <w:spacing w:before="240" w:after="120" w:line="360" w:lineRule="auto"/>
      </w:pPr>
      <w:r>
        <w:rPr>
          <w:rFonts w:ascii="Times New Roman" w:hAnsi="Times New Roman"/>
          <w:b/>
          <w:sz w:val="28"/>
        </w:rPr>
        <w:t>1.4 Scope of the Project</w:t>
      </w:r>
    </w:p>
    <w:p>
      <w:pPr>
        <w:spacing w:line="360" w:lineRule="auto"/>
      </w:pPr>
      <w:r>
        <w:rPr>
          <w:rFonts w:ascii="Times New Roman" w:hAnsi="Times New Roman"/>
          <w:b w:val="0"/>
          <w:i w:val="0"/>
          <w:sz w:val="24"/>
        </w:rPr>
        <w:t>The scope of FinTel is limited to short-term stock insight for Indian equities listed on NSE and BSE. The system focuses on search, historical data display, short-term prediction, and recent news context. It is intended for academic demonstration and learning purposes, not for real financial advisory or automated trading execution.</w:t>
      </w:r>
    </w:p>
    <w:p>
      <w:r>
        <w:br w:type="page"/>
      </w:r>
    </w:p>
    <w:p>
      <w:pPr>
        <w:spacing w:before="240" w:after="120" w:line="360" w:lineRule="auto"/>
      </w:pPr>
      <w:r>
        <w:rPr>
          <w:rFonts w:ascii="Times New Roman" w:hAnsi="Times New Roman"/>
          <w:b/>
          <w:sz w:val="32"/>
        </w:rPr>
        <w:t>CHAPTER 2: LITERATURE REVIEW / ANALYSIS</w:t>
      </w:r>
    </w:p>
    <w:p>
      <w:pPr>
        <w:spacing w:before="240" w:after="120" w:line="360" w:lineRule="auto"/>
      </w:pPr>
      <w:r>
        <w:rPr>
          <w:rFonts w:ascii="Times New Roman" w:hAnsi="Times New Roman"/>
          <w:b/>
          <w:sz w:val="28"/>
        </w:rPr>
        <w:t>2.1 Related Work</w:t>
      </w:r>
    </w:p>
    <w:p>
      <w:pPr>
        <w:spacing w:line="360" w:lineRule="auto"/>
      </w:pPr>
      <w:r>
        <w:rPr>
          <w:rFonts w:ascii="Times New Roman" w:hAnsi="Times New Roman"/>
          <w:b w:val="0"/>
          <w:i w:val="0"/>
          <w:sz w:val="24"/>
        </w:rPr>
        <w:t>Stock analysis platforms such as Yahoo Finance, TradingView, and Moneycontrol provide price tracking, company information, and visual market dashboards. Academic forecasting work frequently explores methods such as linear regression, ARIMA, random forest, XGBoost, and recurrent neural networks. Many student projects either focus only on static stock display or only on prediction, whereas FinTel combines stock search, forecast, and contextual explanation in one platform.</w:t>
      </w:r>
    </w:p>
    <w:p>
      <w:pPr>
        <w:spacing w:before="240" w:after="120" w:line="360" w:lineRule="auto"/>
      </w:pPr>
      <w:r>
        <w:rPr>
          <w:rFonts w:ascii="Times New Roman" w:hAnsi="Times New Roman"/>
          <w:b/>
          <w:sz w:val="28"/>
        </w:rPr>
        <w:t>2.2 Comparative Study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System / Approach</w:t>
            </w:r>
          </w:p>
        </w:tc>
        <w:tc>
          <w:tcPr>
            <w:tcW w:type="dxa" w:w="2160"/>
          </w:tcPr>
          <w:p>
            <w:r>
              <w:rPr>
                <w:rFonts w:ascii="Times New Roman" w:hAnsi="Times New Roman"/>
                <w:b/>
                <w:sz w:val="22"/>
              </w:rPr>
              <w:t>Strength</w:t>
            </w:r>
          </w:p>
        </w:tc>
        <w:tc>
          <w:tcPr>
            <w:tcW w:type="dxa" w:w="2160"/>
          </w:tcPr>
          <w:p>
            <w:r>
              <w:rPr>
                <w:rFonts w:ascii="Times New Roman" w:hAnsi="Times New Roman"/>
                <w:b/>
                <w:sz w:val="22"/>
              </w:rPr>
              <w:t>Limitation</w:t>
            </w:r>
          </w:p>
        </w:tc>
        <w:tc>
          <w:tcPr>
            <w:tcW w:type="dxa" w:w="2160"/>
          </w:tcPr>
          <w:p>
            <w:r>
              <w:rPr>
                <w:rFonts w:ascii="Times New Roman" w:hAnsi="Times New Roman"/>
                <w:b/>
                <w:sz w:val="22"/>
              </w:rPr>
              <w:t>How FinTel Differs</w:t>
            </w:r>
          </w:p>
        </w:tc>
      </w:tr>
      <w:tr>
        <w:tc>
          <w:tcPr>
            <w:tcW w:type="dxa" w:w="2160"/>
          </w:tcPr>
          <w:p>
            <w:r>
              <w:rPr>
                <w:rFonts w:ascii="Times New Roman" w:hAnsi="Times New Roman"/>
                <w:sz w:val="22"/>
              </w:rPr>
              <w:t>Yahoo Finance</w:t>
            </w:r>
          </w:p>
        </w:tc>
        <w:tc>
          <w:tcPr>
            <w:tcW w:type="dxa" w:w="2160"/>
          </w:tcPr>
          <w:p>
            <w:r>
              <w:rPr>
                <w:rFonts w:ascii="Times New Roman" w:hAnsi="Times New Roman"/>
                <w:sz w:val="22"/>
              </w:rPr>
              <w:t>Rich live market data</w:t>
            </w:r>
          </w:p>
        </w:tc>
        <w:tc>
          <w:tcPr>
            <w:tcW w:type="dxa" w:w="2160"/>
          </w:tcPr>
          <w:p>
            <w:r>
              <w:rPr>
                <w:rFonts w:ascii="Times New Roman" w:hAnsi="Times New Roman"/>
                <w:sz w:val="22"/>
              </w:rPr>
              <w:t>No custom academic forecast workflow</w:t>
            </w:r>
          </w:p>
        </w:tc>
        <w:tc>
          <w:tcPr>
            <w:tcW w:type="dxa" w:w="2160"/>
          </w:tcPr>
          <w:p>
            <w:r>
              <w:rPr>
                <w:rFonts w:ascii="Times New Roman" w:hAnsi="Times New Roman"/>
                <w:sz w:val="22"/>
              </w:rPr>
              <w:t>FinTel adds custom forecast and explanation flow</w:t>
            </w:r>
          </w:p>
        </w:tc>
      </w:tr>
      <w:tr>
        <w:tc>
          <w:tcPr>
            <w:tcW w:type="dxa" w:w="2160"/>
          </w:tcPr>
          <w:p>
            <w:r>
              <w:rPr>
                <w:rFonts w:ascii="Times New Roman" w:hAnsi="Times New Roman"/>
                <w:sz w:val="22"/>
              </w:rPr>
              <w:t>TradingView</w:t>
            </w:r>
          </w:p>
        </w:tc>
        <w:tc>
          <w:tcPr>
            <w:tcW w:type="dxa" w:w="2160"/>
          </w:tcPr>
          <w:p>
            <w:r>
              <w:rPr>
                <w:rFonts w:ascii="Times New Roman" w:hAnsi="Times New Roman"/>
                <w:sz w:val="22"/>
              </w:rPr>
              <w:t>Powerful charting tools</w:t>
            </w:r>
          </w:p>
        </w:tc>
        <w:tc>
          <w:tcPr>
            <w:tcW w:type="dxa" w:w="2160"/>
          </w:tcPr>
          <w:p>
            <w:r>
              <w:rPr>
                <w:rFonts w:ascii="Times New Roman" w:hAnsi="Times New Roman"/>
                <w:sz w:val="22"/>
              </w:rPr>
              <w:t>Complex for beginners</w:t>
            </w:r>
          </w:p>
        </w:tc>
        <w:tc>
          <w:tcPr>
            <w:tcW w:type="dxa" w:w="2160"/>
          </w:tcPr>
          <w:p>
            <w:r>
              <w:rPr>
                <w:rFonts w:ascii="Times New Roman" w:hAnsi="Times New Roman"/>
                <w:sz w:val="22"/>
              </w:rPr>
              <w:t>FinTel is simpler and more beginner-oriented</w:t>
            </w:r>
          </w:p>
        </w:tc>
      </w:tr>
      <w:tr>
        <w:tc>
          <w:tcPr>
            <w:tcW w:type="dxa" w:w="2160"/>
          </w:tcPr>
          <w:p>
            <w:r>
              <w:rPr>
                <w:rFonts w:ascii="Times New Roman" w:hAnsi="Times New Roman"/>
                <w:sz w:val="22"/>
              </w:rPr>
              <w:t>Basic linear regression model</w:t>
            </w:r>
          </w:p>
        </w:tc>
        <w:tc>
          <w:tcPr>
            <w:tcW w:type="dxa" w:w="2160"/>
          </w:tcPr>
          <w:p>
            <w:r>
              <w:rPr>
                <w:rFonts w:ascii="Times New Roman" w:hAnsi="Times New Roman"/>
                <w:sz w:val="22"/>
              </w:rPr>
              <w:t>Easy to understand</w:t>
            </w:r>
          </w:p>
        </w:tc>
        <w:tc>
          <w:tcPr>
            <w:tcW w:type="dxa" w:w="2160"/>
          </w:tcPr>
          <w:p>
            <w:r>
              <w:rPr>
                <w:rFonts w:ascii="Times New Roman" w:hAnsi="Times New Roman"/>
                <w:sz w:val="22"/>
              </w:rPr>
              <w:t>Too simple for stock movement</w:t>
            </w:r>
          </w:p>
        </w:tc>
        <w:tc>
          <w:tcPr>
            <w:tcW w:type="dxa" w:w="2160"/>
          </w:tcPr>
          <w:p>
            <w:r>
              <w:rPr>
                <w:rFonts w:ascii="Times New Roman" w:hAnsi="Times New Roman"/>
                <w:sz w:val="22"/>
              </w:rPr>
              <w:t>FinTel uses lag-based short-term forecasting</w:t>
            </w:r>
          </w:p>
        </w:tc>
      </w:tr>
      <w:tr>
        <w:tc>
          <w:tcPr>
            <w:tcW w:type="dxa" w:w="2160"/>
          </w:tcPr>
          <w:p>
            <w:r>
              <w:rPr>
                <w:rFonts w:ascii="Times New Roman" w:hAnsi="Times New Roman"/>
                <w:sz w:val="22"/>
              </w:rPr>
              <w:t>News-only portals</w:t>
            </w:r>
          </w:p>
        </w:tc>
        <w:tc>
          <w:tcPr>
            <w:tcW w:type="dxa" w:w="2160"/>
          </w:tcPr>
          <w:p>
            <w:r>
              <w:rPr>
                <w:rFonts w:ascii="Times New Roman" w:hAnsi="Times New Roman"/>
                <w:sz w:val="22"/>
              </w:rPr>
              <w:t>Strong information coverage</w:t>
            </w:r>
          </w:p>
        </w:tc>
        <w:tc>
          <w:tcPr>
            <w:tcW w:type="dxa" w:w="2160"/>
          </w:tcPr>
          <w:p>
            <w:r>
              <w:rPr>
                <w:rFonts w:ascii="Times New Roman" w:hAnsi="Times New Roman"/>
                <w:sz w:val="22"/>
              </w:rPr>
              <w:t>No integrated forecast</w:t>
            </w:r>
          </w:p>
        </w:tc>
        <w:tc>
          <w:tcPr>
            <w:tcW w:type="dxa" w:w="2160"/>
          </w:tcPr>
          <w:p>
            <w:r>
              <w:rPr>
                <w:rFonts w:ascii="Times New Roman" w:hAnsi="Times New Roman"/>
                <w:sz w:val="22"/>
              </w:rPr>
              <w:t>FinTel combines prices, prediction, and news</w:t>
            </w:r>
          </w:p>
        </w:tc>
      </w:tr>
    </w:tbl>
    <w:p>
      <w:pPr>
        <w:spacing w:before="240" w:after="120" w:line="360" w:lineRule="auto"/>
      </w:pPr>
      <w:r>
        <w:rPr>
          <w:rFonts w:ascii="Times New Roman" w:hAnsi="Times New Roman"/>
          <w:b/>
          <w:sz w:val="28"/>
        </w:rPr>
        <w:t>2.3 Feasibility Study</w:t>
      </w:r>
    </w:p>
    <w:p>
      <w:pPr>
        <w:spacing w:before="240" w:after="120" w:line="360" w:lineRule="auto"/>
      </w:pPr>
      <w:r>
        <w:rPr>
          <w:rFonts w:ascii="Times New Roman" w:hAnsi="Times New Roman"/>
          <w:b/>
          <w:sz w:val="24"/>
        </w:rPr>
        <w:t>Technical Feasibility</w:t>
      </w:r>
    </w:p>
    <w:p>
      <w:pPr>
        <w:spacing w:line="360" w:lineRule="auto"/>
      </w:pPr>
      <w:r>
        <w:rPr>
          <w:rFonts w:ascii="Times New Roman" w:hAnsi="Times New Roman"/>
          <w:b w:val="0"/>
          <w:i w:val="0"/>
          <w:sz w:val="24"/>
        </w:rPr>
        <w:t>The project is technically feasible because it uses standard web technologies and Java-based server-side programming. Yahoo Finance and Google News RSS provide accessible live inputs, while the overall system remains lightweight enough for local execution.</w:t>
      </w:r>
    </w:p>
    <w:p>
      <w:pPr>
        <w:spacing w:before="240" w:after="120" w:line="360" w:lineRule="auto"/>
      </w:pPr>
      <w:r>
        <w:rPr>
          <w:rFonts w:ascii="Times New Roman" w:hAnsi="Times New Roman"/>
          <w:b/>
          <w:sz w:val="24"/>
        </w:rPr>
        <w:t>Economic Feasibility</w:t>
      </w:r>
    </w:p>
    <w:p>
      <w:pPr>
        <w:spacing w:line="360" w:lineRule="auto"/>
      </w:pPr>
      <w:r>
        <w:rPr>
          <w:rFonts w:ascii="Times New Roman" w:hAnsi="Times New Roman"/>
          <w:b w:val="0"/>
          <w:i w:val="0"/>
          <w:sz w:val="24"/>
        </w:rPr>
        <w:t>The project is economically feasible because it is built with open technologies and does not require costly licensed software or paid infrastructure for demonstration purposes.</w:t>
      </w:r>
    </w:p>
    <w:p>
      <w:pPr>
        <w:spacing w:before="240" w:after="120" w:line="360" w:lineRule="auto"/>
      </w:pPr>
      <w:r>
        <w:rPr>
          <w:rFonts w:ascii="Times New Roman" w:hAnsi="Times New Roman"/>
          <w:b/>
          <w:sz w:val="24"/>
        </w:rPr>
        <w:t>Operational Feasibility</w:t>
      </w:r>
    </w:p>
    <w:p>
      <w:pPr>
        <w:spacing w:line="360" w:lineRule="auto"/>
      </w:pPr>
      <w:r>
        <w:rPr>
          <w:rFonts w:ascii="Times New Roman" w:hAnsi="Times New Roman"/>
          <w:b w:val="0"/>
          <w:i w:val="0"/>
          <w:sz w:val="24"/>
        </w:rPr>
        <w:t>The platform is operationally feasible because users only need a browser and a basic search query to use it. The interface is simple and intended for quick adoption without training.</w:t>
      </w:r>
    </w:p>
    <w:p>
      <w:r>
        <w:br w:type="page"/>
      </w:r>
    </w:p>
    <w:p>
      <w:pPr>
        <w:spacing w:before="240" w:after="120" w:line="360" w:lineRule="auto"/>
      </w:pPr>
      <w:r>
        <w:rPr>
          <w:rFonts w:ascii="Times New Roman" w:hAnsi="Times New Roman"/>
          <w:b/>
          <w:sz w:val="32"/>
        </w:rPr>
        <w:t>CHAPTER 3: SYSTEM DESIGN</w:t>
      </w:r>
    </w:p>
    <w:p>
      <w:pPr>
        <w:spacing w:before="240" w:after="120" w:line="360" w:lineRule="auto"/>
      </w:pPr>
      <w:r>
        <w:rPr>
          <w:rFonts w:ascii="Times New Roman" w:hAnsi="Times New Roman"/>
          <w:b/>
          <w:sz w:val="28"/>
        </w:rPr>
        <w:t>3.1 System Architecture</w:t>
      </w:r>
    </w:p>
    <w:p>
      <w:pPr>
        <w:spacing w:line="360" w:lineRule="auto"/>
      </w:pPr>
      <w:r>
        <w:rPr>
          <w:rFonts w:ascii="Times New Roman" w:hAnsi="Times New Roman"/>
          <w:b w:val="0"/>
          <w:i w:val="0"/>
          <w:sz w:val="24"/>
        </w:rPr>
        <w:t>FinTel follows a simple client-server architecture. The frontend is built using HTML, CSS, and JavaScript, while the backend is implemented in Java using a lightweight HTTP server. The frontend sends requests to backend endpoints such as /search and /predict. The backend resolves the stock, fetches live price data and news, applies forecasting logic, and returns JSON responses to the frontend.</w:t>
      </w:r>
    </w:p>
    <w:p>
      <w:pPr>
        <w:spacing w:line="360" w:lineRule="auto"/>
      </w:pPr>
      <w:r>
        <w:rPr>
          <w:rFonts w:ascii="Times New Roman" w:hAnsi="Times New Roman"/>
          <w:b w:val="0"/>
          <w:i w:val="0"/>
          <w:sz w:val="24"/>
        </w:rPr>
        <w:t>Figure 3.1: Overall System Architecture of FinTel [Insert diagram here]</w:t>
      </w:r>
    </w:p>
    <w:p>
      <w:pPr>
        <w:spacing w:before="240" w:after="120" w:line="360" w:lineRule="auto"/>
      </w:pPr>
      <w:r>
        <w:rPr>
          <w:rFonts w:ascii="Times New Roman" w:hAnsi="Times New Roman"/>
          <w:b/>
          <w:sz w:val="28"/>
        </w:rPr>
        <w:t>3.2 UML Diagrams</w:t>
      </w:r>
    </w:p>
    <w:p>
      <w:pPr>
        <w:spacing w:before="240" w:after="120" w:line="360" w:lineRule="auto"/>
      </w:pPr>
      <w:r>
        <w:rPr>
          <w:rFonts w:ascii="Times New Roman" w:hAnsi="Times New Roman"/>
          <w:b/>
          <w:sz w:val="24"/>
        </w:rPr>
        <w:t>Use Case Diagram</w:t>
      </w:r>
    </w:p>
    <w:p>
      <w:pPr>
        <w:spacing w:line="360" w:lineRule="auto"/>
      </w:pPr>
      <w:r>
        <w:rPr>
          <w:rFonts w:ascii="Times New Roman" w:hAnsi="Times New Roman"/>
          <w:b w:val="0"/>
          <w:i w:val="0"/>
          <w:sz w:val="24"/>
        </w:rPr>
        <w:t>The main actor is the user. The core use cases include searching an Indian stock, viewing stock details, checking forecasted prices, reviewing news, and understanding the market rationale.</w:t>
      </w:r>
    </w:p>
    <w:p>
      <w:pPr>
        <w:spacing w:line="360" w:lineRule="auto"/>
      </w:pPr>
      <w:r>
        <w:rPr>
          <w:rFonts w:ascii="Times New Roman" w:hAnsi="Times New Roman"/>
          <w:b w:val="0"/>
          <w:i w:val="0"/>
          <w:sz w:val="24"/>
        </w:rPr>
        <w:t>Figure 3.2: Use Case Diagram [Insert diagram here]</w:t>
      </w:r>
    </w:p>
    <w:p>
      <w:pPr>
        <w:spacing w:before="240" w:after="120" w:line="360" w:lineRule="auto"/>
      </w:pPr>
      <w:r>
        <w:rPr>
          <w:rFonts w:ascii="Times New Roman" w:hAnsi="Times New Roman"/>
          <w:b/>
          <w:sz w:val="24"/>
        </w:rPr>
        <w:t>Activity Diagram</w:t>
      </w:r>
    </w:p>
    <w:p>
      <w:pPr>
        <w:spacing w:line="360" w:lineRule="auto"/>
      </w:pPr>
      <w:r>
        <w:rPr>
          <w:rFonts w:ascii="Times New Roman" w:hAnsi="Times New Roman"/>
          <w:b w:val="0"/>
          <w:i w:val="0"/>
          <w:sz w:val="24"/>
        </w:rPr>
        <w:t>The activity begins with stock search, followed by query resolution, price retrieval, forecast generation, news extraction, and result rendering on the analysis page.</w:t>
      </w:r>
    </w:p>
    <w:p>
      <w:pPr>
        <w:spacing w:line="360" w:lineRule="auto"/>
      </w:pPr>
      <w:r>
        <w:rPr>
          <w:rFonts w:ascii="Times New Roman" w:hAnsi="Times New Roman"/>
          <w:b w:val="0"/>
          <w:i w:val="0"/>
          <w:sz w:val="24"/>
        </w:rPr>
        <w:t>Figure 3.3: Activity Diagram [Insert diagram here]</w:t>
      </w:r>
    </w:p>
    <w:p>
      <w:pPr>
        <w:spacing w:before="240" w:after="120" w:line="360" w:lineRule="auto"/>
      </w:pPr>
      <w:r>
        <w:rPr>
          <w:rFonts w:ascii="Times New Roman" w:hAnsi="Times New Roman"/>
          <w:b/>
          <w:sz w:val="24"/>
        </w:rPr>
        <w:t>Sequence Diagram</w:t>
      </w:r>
    </w:p>
    <w:p>
      <w:pPr>
        <w:spacing w:line="360" w:lineRule="auto"/>
      </w:pPr>
      <w:r>
        <w:rPr>
          <w:rFonts w:ascii="Times New Roman" w:hAnsi="Times New Roman"/>
          <w:b w:val="0"/>
          <w:i w:val="0"/>
          <w:sz w:val="24"/>
        </w:rPr>
        <w:t>The sequence involves user request, frontend API call, backend processing, third-party data fetch, JSON response generation, and frontend rendering.</w:t>
      </w:r>
    </w:p>
    <w:p>
      <w:pPr>
        <w:spacing w:line="360" w:lineRule="auto"/>
      </w:pPr>
      <w:r>
        <w:rPr>
          <w:rFonts w:ascii="Times New Roman" w:hAnsi="Times New Roman"/>
          <w:b w:val="0"/>
          <w:i w:val="0"/>
          <w:sz w:val="24"/>
        </w:rPr>
        <w:t>Figure 3.4: Sequence Diagram [Insert diagram here]</w:t>
      </w:r>
    </w:p>
    <w:p>
      <w:pPr>
        <w:spacing w:before="240" w:after="120" w:line="360" w:lineRule="auto"/>
      </w:pPr>
      <w:r>
        <w:rPr>
          <w:rFonts w:ascii="Times New Roman" w:hAnsi="Times New Roman"/>
          <w:b/>
          <w:sz w:val="28"/>
        </w:rPr>
        <w:t>3.3 Data Flow Diagram (DFD)</w:t>
      </w:r>
    </w:p>
    <w:p>
      <w:pPr>
        <w:spacing w:line="360" w:lineRule="auto"/>
      </w:pPr>
      <w:r>
        <w:rPr>
          <w:rFonts w:ascii="Times New Roman" w:hAnsi="Times New Roman"/>
          <w:b w:val="0"/>
          <w:i w:val="0"/>
          <w:sz w:val="24"/>
        </w:rPr>
        <w:t>At a high level, user input flows from the search interface to the backend, then to external financial and news sources, and finally back to the frontend as structured stock analysis data.</w:t>
      </w:r>
    </w:p>
    <w:p>
      <w:pPr>
        <w:spacing w:before="240" w:after="120" w:line="360" w:lineRule="auto"/>
      </w:pPr>
      <w:r>
        <w:rPr>
          <w:rFonts w:ascii="Times New Roman" w:hAnsi="Times New Roman"/>
          <w:b/>
          <w:sz w:val="28"/>
        </w:rPr>
        <w:t>3.4 ER Diagram</w:t>
      </w:r>
    </w:p>
    <w:p>
      <w:pPr>
        <w:spacing w:line="360" w:lineRule="auto"/>
      </w:pPr>
      <w:r>
        <w:rPr>
          <w:rFonts w:ascii="Times New Roman" w:hAnsi="Times New Roman"/>
          <w:b w:val="0"/>
          <w:i w:val="0"/>
          <w:sz w:val="24"/>
        </w:rPr>
        <w:t>The current version does not use a persistent relational database. Conceptually, the major entities are User Query, Stock Result, Historical Price, Predicted Price, and News Item.</w:t>
      </w:r>
    </w:p>
    <w:p>
      <w:pPr>
        <w:spacing w:before="240" w:after="120" w:line="360" w:lineRule="auto"/>
      </w:pPr>
      <w:r>
        <w:rPr>
          <w:rFonts w:ascii="Times New Roman" w:hAnsi="Times New Roman"/>
          <w:b/>
          <w:sz w:val="28"/>
        </w:rPr>
        <w:t>3.5 Database Design</w:t>
      </w:r>
    </w:p>
    <w:p>
      <w:pPr>
        <w:spacing w:line="360" w:lineRule="auto"/>
      </w:pPr>
      <w:r>
        <w:rPr>
          <w:rFonts w:ascii="Times New Roman" w:hAnsi="Times New Roman"/>
          <w:b w:val="0"/>
          <w:i w:val="0"/>
          <w:sz w:val="24"/>
        </w:rPr>
        <w:t>No permanent database is used in the present implementation. The application works directly with live fetched data and in-memory processing. A future version may introduce a database for watchlists, caching, and user history.</w:t>
      </w:r>
    </w:p>
    <w:p>
      <w:r>
        <w:br w:type="page"/>
      </w:r>
    </w:p>
    <w:p>
      <w:pPr>
        <w:spacing w:before="240" w:after="120" w:line="360" w:lineRule="auto"/>
      </w:pPr>
      <w:r>
        <w:rPr>
          <w:rFonts w:ascii="Times New Roman" w:hAnsi="Times New Roman"/>
          <w:b/>
          <w:sz w:val="32"/>
        </w:rPr>
        <w:t>CHAPTER 4: IMPLEMENTATION</w:t>
      </w:r>
    </w:p>
    <w:p>
      <w:pPr>
        <w:spacing w:before="240" w:after="120" w:line="360" w:lineRule="auto"/>
      </w:pPr>
      <w:r>
        <w:rPr>
          <w:rFonts w:ascii="Times New Roman" w:hAnsi="Times New Roman"/>
          <w:b/>
          <w:sz w:val="28"/>
        </w:rPr>
        <w:t>4.1 Tools &amp; Technologies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Component</w:t>
            </w:r>
          </w:p>
        </w:tc>
        <w:tc>
          <w:tcPr>
            <w:tcW w:type="dxa" w:w="2880"/>
          </w:tcPr>
          <w:p>
            <w:r>
              <w:rPr>
                <w:rFonts w:ascii="Times New Roman" w:hAnsi="Times New Roman"/>
                <w:b/>
                <w:sz w:val="22"/>
              </w:rPr>
              <w:t>Technology Used</w:t>
            </w:r>
          </w:p>
        </w:tc>
        <w:tc>
          <w:tcPr>
            <w:tcW w:type="dxa" w:w="2880"/>
          </w:tcPr>
          <w:p>
            <w:r>
              <w:rPr>
                <w:rFonts w:ascii="Times New Roman" w:hAnsi="Times New Roman"/>
                <w:b/>
                <w:sz w:val="22"/>
              </w:rPr>
              <w:t>Purpose</w:t>
            </w:r>
          </w:p>
        </w:tc>
      </w:tr>
      <w:tr>
        <w:tc>
          <w:tcPr>
            <w:tcW w:type="dxa" w:w="2880"/>
          </w:tcPr>
          <w:p>
            <w:r>
              <w:rPr>
                <w:rFonts w:ascii="Times New Roman" w:hAnsi="Times New Roman"/>
                <w:sz w:val="22"/>
              </w:rPr>
              <w:t>Backend</w:t>
            </w:r>
          </w:p>
        </w:tc>
        <w:tc>
          <w:tcPr>
            <w:tcW w:type="dxa" w:w="2880"/>
          </w:tcPr>
          <w:p>
            <w:r>
              <w:rPr>
                <w:rFonts w:ascii="Times New Roman" w:hAnsi="Times New Roman"/>
                <w:sz w:val="22"/>
              </w:rPr>
              <w:t>Java</w:t>
            </w:r>
          </w:p>
        </w:tc>
        <w:tc>
          <w:tcPr>
            <w:tcW w:type="dxa" w:w="2880"/>
          </w:tcPr>
          <w:p>
            <w:r>
              <w:rPr>
                <w:rFonts w:ascii="Times New Roman" w:hAnsi="Times New Roman"/>
                <w:sz w:val="22"/>
              </w:rPr>
              <w:t>HTTP server, routing, and forecasting logic</w:t>
            </w:r>
          </w:p>
        </w:tc>
      </w:tr>
      <w:tr>
        <w:tc>
          <w:tcPr>
            <w:tcW w:type="dxa" w:w="2880"/>
          </w:tcPr>
          <w:p>
            <w:r>
              <w:rPr>
                <w:rFonts w:ascii="Times New Roman" w:hAnsi="Times New Roman"/>
                <w:sz w:val="22"/>
              </w:rPr>
              <w:t>Frontend</w:t>
            </w:r>
          </w:p>
        </w:tc>
        <w:tc>
          <w:tcPr>
            <w:tcW w:type="dxa" w:w="2880"/>
          </w:tcPr>
          <w:p>
            <w:r>
              <w:rPr>
                <w:rFonts w:ascii="Times New Roman" w:hAnsi="Times New Roman"/>
                <w:sz w:val="22"/>
              </w:rPr>
              <w:t>HTML, CSS, JavaScript</w:t>
            </w:r>
          </w:p>
        </w:tc>
        <w:tc>
          <w:tcPr>
            <w:tcW w:type="dxa" w:w="2880"/>
          </w:tcPr>
          <w:p>
            <w:r>
              <w:rPr>
                <w:rFonts w:ascii="Times New Roman" w:hAnsi="Times New Roman"/>
                <w:sz w:val="22"/>
              </w:rPr>
              <w:t>User interface and dynamic rendering</w:t>
            </w:r>
          </w:p>
        </w:tc>
      </w:tr>
      <w:tr>
        <w:tc>
          <w:tcPr>
            <w:tcW w:type="dxa" w:w="2880"/>
          </w:tcPr>
          <w:p>
            <w:r>
              <w:rPr>
                <w:rFonts w:ascii="Times New Roman" w:hAnsi="Times New Roman"/>
                <w:sz w:val="22"/>
              </w:rPr>
              <w:t>Data Source</w:t>
            </w:r>
          </w:p>
        </w:tc>
        <w:tc>
          <w:tcPr>
            <w:tcW w:type="dxa" w:w="2880"/>
          </w:tcPr>
          <w:p>
            <w:r>
              <w:rPr>
                <w:rFonts w:ascii="Times New Roman" w:hAnsi="Times New Roman"/>
                <w:sz w:val="22"/>
              </w:rPr>
              <w:t>Yahoo Finance</w:t>
            </w:r>
          </w:p>
        </w:tc>
        <w:tc>
          <w:tcPr>
            <w:tcW w:type="dxa" w:w="2880"/>
          </w:tcPr>
          <w:p>
            <w:r>
              <w:rPr>
                <w:rFonts w:ascii="Times New Roman" w:hAnsi="Times New Roman"/>
                <w:sz w:val="22"/>
              </w:rPr>
              <w:t>Historical stock price retrieval and search</w:t>
            </w:r>
          </w:p>
        </w:tc>
      </w:tr>
      <w:tr>
        <w:tc>
          <w:tcPr>
            <w:tcW w:type="dxa" w:w="2880"/>
          </w:tcPr>
          <w:p>
            <w:r>
              <w:rPr>
                <w:rFonts w:ascii="Times New Roman" w:hAnsi="Times New Roman"/>
                <w:sz w:val="22"/>
              </w:rPr>
              <w:t>News Source</w:t>
            </w:r>
          </w:p>
        </w:tc>
        <w:tc>
          <w:tcPr>
            <w:tcW w:type="dxa" w:w="2880"/>
          </w:tcPr>
          <w:p>
            <w:r>
              <w:rPr>
                <w:rFonts w:ascii="Times New Roman" w:hAnsi="Times New Roman"/>
                <w:sz w:val="22"/>
              </w:rPr>
              <w:t>Google News RSS</w:t>
            </w:r>
          </w:p>
        </w:tc>
        <w:tc>
          <w:tcPr>
            <w:tcW w:type="dxa" w:w="2880"/>
          </w:tcPr>
          <w:p>
            <w:r>
              <w:rPr>
                <w:rFonts w:ascii="Times New Roman" w:hAnsi="Times New Roman"/>
                <w:sz w:val="22"/>
              </w:rPr>
              <w:t>Recent stock-related headline context</w:t>
            </w:r>
          </w:p>
        </w:tc>
      </w:tr>
      <w:tr>
        <w:tc>
          <w:tcPr>
            <w:tcW w:type="dxa" w:w="2880"/>
          </w:tcPr>
          <w:p>
            <w:r>
              <w:rPr>
                <w:rFonts w:ascii="Times New Roman" w:hAnsi="Times New Roman"/>
                <w:sz w:val="22"/>
              </w:rPr>
              <w:t>Data Format</w:t>
            </w:r>
          </w:p>
        </w:tc>
        <w:tc>
          <w:tcPr>
            <w:tcW w:type="dxa" w:w="2880"/>
          </w:tcPr>
          <w:p>
            <w:r>
              <w:rPr>
                <w:rFonts w:ascii="Times New Roman" w:hAnsi="Times New Roman"/>
                <w:sz w:val="22"/>
              </w:rPr>
              <w:t>JSON</w:t>
            </w:r>
          </w:p>
        </w:tc>
        <w:tc>
          <w:tcPr>
            <w:tcW w:type="dxa" w:w="2880"/>
          </w:tcPr>
          <w:p>
            <w:r>
              <w:rPr>
                <w:rFonts w:ascii="Times New Roman" w:hAnsi="Times New Roman"/>
                <w:sz w:val="22"/>
              </w:rPr>
              <w:t>Response exchange between backend and frontend</w:t>
            </w:r>
          </w:p>
        </w:tc>
      </w:tr>
      <w:tr>
        <w:tc>
          <w:tcPr>
            <w:tcW w:type="dxa" w:w="2880"/>
          </w:tcPr>
          <w:p>
            <w:r>
              <w:rPr>
                <w:rFonts w:ascii="Times New Roman" w:hAnsi="Times New Roman"/>
                <w:sz w:val="22"/>
              </w:rPr>
              <w:t>IDE / Editor</w:t>
            </w:r>
          </w:p>
        </w:tc>
        <w:tc>
          <w:tcPr>
            <w:tcW w:type="dxa" w:w="2880"/>
          </w:tcPr>
          <w:p>
            <w:r>
              <w:rPr>
                <w:rFonts w:ascii="Times New Roman" w:hAnsi="Times New Roman"/>
                <w:sz w:val="22"/>
              </w:rPr>
              <w:t>VS Code or similar</w:t>
            </w:r>
          </w:p>
        </w:tc>
        <w:tc>
          <w:tcPr>
            <w:tcW w:type="dxa" w:w="2880"/>
          </w:tcPr>
          <w:p>
            <w:r>
              <w:rPr>
                <w:rFonts w:ascii="Times New Roman" w:hAnsi="Times New Roman"/>
                <w:sz w:val="22"/>
              </w:rPr>
              <w:t>Development and testing</w:t>
            </w:r>
          </w:p>
        </w:tc>
      </w:tr>
    </w:tbl>
    <w:p>
      <w:pPr>
        <w:spacing w:before="240" w:after="120" w:line="360" w:lineRule="auto"/>
      </w:pPr>
      <w:r>
        <w:rPr>
          <w:rFonts w:ascii="Times New Roman" w:hAnsi="Times New Roman"/>
          <w:b/>
          <w:sz w:val="28"/>
        </w:rPr>
        <w:t>4.2 System Requirements</w:t>
      </w:r>
    </w:p>
    <w:p>
      <w:pPr>
        <w:spacing w:before="240" w:after="120" w:line="360" w:lineRule="auto"/>
      </w:pPr>
      <w:r>
        <w:rPr>
          <w:rFonts w:ascii="Times New Roman" w:hAnsi="Times New Roman"/>
          <w:b/>
          <w:sz w:val="24"/>
        </w:rPr>
        <w:t>Hardware</w:t>
      </w:r>
    </w:p>
    <w:p>
      <w:pPr>
        <w:spacing w:line="360" w:lineRule="auto"/>
      </w:pPr>
      <w:r>
        <w:rPr>
          <w:rFonts w:ascii="Times New Roman" w:hAnsi="Times New Roman"/>
          <w:sz w:val="24"/>
        </w:rPr>
        <w:t>? Processor: Intel Core i3 or above</w:t>
      </w:r>
    </w:p>
    <w:p>
      <w:pPr>
        <w:spacing w:line="360" w:lineRule="auto"/>
      </w:pPr>
      <w:r>
        <w:rPr>
          <w:rFonts w:ascii="Times New Roman" w:hAnsi="Times New Roman"/>
          <w:sz w:val="24"/>
        </w:rPr>
        <w:t>? RAM: Minimum 4 GB</w:t>
      </w:r>
    </w:p>
    <w:p>
      <w:pPr>
        <w:spacing w:line="360" w:lineRule="auto"/>
      </w:pPr>
      <w:r>
        <w:rPr>
          <w:rFonts w:ascii="Times New Roman" w:hAnsi="Times New Roman"/>
          <w:sz w:val="24"/>
        </w:rPr>
        <w:t>? Storage: 256 GB or above</w:t>
      </w:r>
    </w:p>
    <w:p>
      <w:pPr>
        <w:spacing w:line="360" w:lineRule="auto"/>
      </w:pPr>
      <w:r>
        <w:rPr>
          <w:rFonts w:ascii="Times New Roman" w:hAnsi="Times New Roman"/>
          <w:sz w:val="24"/>
        </w:rPr>
        <w:t>? Internet connection for live stock and news data</w:t>
      </w:r>
    </w:p>
    <w:p>
      <w:pPr>
        <w:spacing w:before="240" w:after="120" w:line="360" w:lineRule="auto"/>
      </w:pPr>
      <w:r>
        <w:rPr>
          <w:rFonts w:ascii="Times New Roman" w:hAnsi="Times New Roman"/>
          <w:b/>
          <w:sz w:val="24"/>
        </w:rPr>
        <w:t>Software</w:t>
      </w:r>
    </w:p>
    <w:p>
      <w:pPr>
        <w:spacing w:line="360" w:lineRule="auto"/>
      </w:pPr>
      <w:r>
        <w:rPr>
          <w:rFonts w:ascii="Times New Roman" w:hAnsi="Times New Roman"/>
          <w:sz w:val="24"/>
        </w:rPr>
        <w:t>? Operating System: Windows 10/11 or equivalent</w:t>
      </w:r>
    </w:p>
    <w:p>
      <w:pPr>
        <w:spacing w:line="360" w:lineRule="auto"/>
      </w:pPr>
      <w:r>
        <w:rPr>
          <w:rFonts w:ascii="Times New Roman" w:hAnsi="Times New Roman"/>
          <w:sz w:val="24"/>
        </w:rPr>
        <w:t>? Java Development Kit: JDK 11 or above</w:t>
      </w:r>
    </w:p>
    <w:p>
      <w:pPr>
        <w:spacing w:line="360" w:lineRule="auto"/>
      </w:pPr>
      <w:r>
        <w:rPr>
          <w:rFonts w:ascii="Times New Roman" w:hAnsi="Times New Roman"/>
          <w:sz w:val="24"/>
        </w:rPr>
        <w:t>? Browser: Chrome / Edge / Firefox</w:t>
      </w:r>
    </w:p>
    <w:p>
      <w:pPr>
        <w:spacing w:before="240" w:after="120" w:line="360" w:lineRule="auto"/>
      </w:pPr>
      <w:r>
        <w:rPr>
          <w:rFonts w:ascii="Times New Roman" w:hAnsi="Times New Roman"/>
          <w:b/>
          <w:sz w:val="28"/>
        </w:rPr>
        <w:t>4.3 Modules Description</w:t>
      </w:r>
    </w:p>
    <w:p>
      <w:pPr>
        <w:spacing w:line="360" w:lineRule="auto"/>
      </w:pPr>
      <w:r>
        <w:rPr>
          <w:rFonts w:ascii="Times New Roman" w:hAnsi="Times New Roman"/>
          <w:sz w:val="24"/>
        </w:rPr>
        <w:t>? Home Page Module: Presents branding, search, and entry to stock analysis.</w:t>
      </w:r>
    </w:p>
    <w:p>
      <w:pPr>
        <w:spacing w:line="360" w:lineRule="auto"/>
      </w:pPr>
      <w:r>
        <w:rPr>
          <w:rFonts w:ascii="Times New Roman" w:hAnsi="Times New Roman"/>
          <w:sz w:val="24"/>
        </w:rPr>
        <w:t>? Stock Search Module: Resolves Indian stock names and symbols.</w:t>
      </w:r>
    </w:p>
    <w:p>
      <w:pPr>
        <w:spacing w:line="360" w:lineRule="auto"/>
      </w:pPr>
      <w:r>
        <w:rPr>
          <w:rFonts w:ascii="Times New Roman" w:hAnsi="Times New Roman"/>
          <w:sz w:val="24"/>
        </w:rPr>
        <w:t>? Prediction Module: Generates next five business-day prices using lag-based forecasting logic.</w:t>
      </w:r>
    </w:p>
    <w:p>
      <w:pPr>
        <w:spacing w:line="360" w:lineRule="auto"/>
      </w:pPr>
      <w:r>
        <w:rPr>
          <w:rFonts w:ascii="Times New Roman" w:hAnsi="Times New Roman"/>
          <w:sz w:val="24"/>
        </w:rPr>
        <w:t>? News Module: Fetches and filters relevant stock headlines.</w:t>
      </w:r>
    </w:p>
    <w:p>
      <w:pPr>
        <w:spacing w:line="360" w:lineRule="auto"/>
      </w:pPr>
      <w:r>
        <w:rPr>
          <w:rFonts w:ascii="Times New Roman" w:hAnsi="Times New Roman"/>
          <w:sz w:val="24"/>
        </w:rPr>
        <w:t>? Analysis Page Module: Displays metrics, chart, tables, rationale, and links.</w:t>
      </w:r>
    </w:p>
    <w:p>
      <w:pPr>
        <w:spacing w:line="360" w:lineRule="auto"/>
      </w:pPr>
      <w:r>
        <w:rPr>
          <w:rFonts w:ascii="Times New Roman" w:hAnsi="Times New Roman"/>
          <w:sz w:val="24"/>
        </w:rPr>
        <w:t>? Validation and Error Handling Module: Handles invalid input and missing data gracefully.</w:t>
      </w:r>
    </w:p>
    <w:p>
      <w:pPr>
        <w:spacing w:before="240" w:after="120" w:line="360" w:lineRule="auto"/>
      </w:pPr>
      <w:r>
        <w:rPr>
          <w:rFonts w:ascii="Times New Roman" w:hAnsi="Times New Roman"/>
          <w:b/>
          <w:sz w:val="28"/>
        </w:rPr>
        <w:t>4.4 Algorithms / Logic Used</w:t>
      </w:r>
    </w:p>
    <w:p>
      <w:pPr>
        <w:spacing w:line="360" w:lineRule="auto"/>
      </w:pPr>
      <w:r>
        <w:rPr>
          <w:rFonts w:ascii="Times New Roman" w:hAnsi="Times New Roman"/>
          <w:b w:val="0"/>
          <w:i w:val="0"/>
          <w:sz w:val="24"/>
        </w:rPr>
        <w:t>The system uses a short-term autoregressive forecasting approach based on recent lag values, momentum, and return patterns. The logic predicts one business day at a time, appends the result to the rolling sequence, and continues until five forecast days are generated. In addition, the backend computes current versus forecast change, fetches related news, and creates a rationale summary for the interface.</w:t>
      </w:r>
    </w:p>
    <w:p>
      <w:r>
        <w:br w:type="page"/>
      </w:r>
    </w:p>
    <w:p>
      <w:pPr>
        <w:spacing w:before="240" w:after="120" w:line="360" w:lineRule="auto"/>
      </w:pPr>
      <w:r>
        <w:rPr>
          <w:rFonts w:ascii="Times New Roman" w:hAnsi="Times New Roman"/>
          <w:b/>
          <w:sz w:val="32"/>
        </w:rPr>
        <w:t>CHAPTER 5: TESTING &amp; RESULTS</w:t>
      </w:r>
    </w:p>
    <w:p>
      <w:pPr>
        <w:spacing w:before="240" w:after="120" w:line="360" w:lineRule="auto"/>
      </w:pPr>
      <w:r>
        <w:rPr>
          <w:rFonts w:ascii="Times New Roman" w:hAnsi="Times New Roman"/>
          <w:b/>
          <w:sz w:val="28"/>
        </w:rPr>
        <w:t>5.1 Test Plan</w:t>
      </w:r>
    </w:p>
    <w:p>
      <w:pPr>
        <w:spacing w:line="360" w:lineRule="auto"/>
      </w:pPr>
      <w:r>
        <w:rPr>
          <w:rFonts w:ascii="Times New Roman" w:hAnsi="Times New Roman"/>
          <w:b w:val="0"/>
          <w:i w:val="0"/>
          <w:sz w:val="24"/>
        </w:rPr>
        <w:t>Testing was carried out to verify search accuracy, API response structure, date handling, prediction generation, error messages, and frontend rendering. Both valid and invalid stock inputs were considered.</w:t>
      </w:r>
    </w:p>
    <w:p>
      <w:pPr>
        <w:spacing w:before="240" w:after="120" w:line="360" w:lineRule="auto"/>
      </w:pPr>
      <w:r>
        <w:rPr>
          <w:rFonts w:ascii="Times New Roman" w:hAnsi="Times New Roman"/>
          <w:b/>
          <w:sz w:val="28"/>
        </w:rPr>
        <w:t>5.2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Test Case</w:t>
            </w:r>
          </w:p>
        </w:tc>
        <w:tc>
          <w:tcPr>
            <w:tcW w:type="dxa" w:w="2160"/>
          </w:tcPr>
          <w:p>
            <w:r>
              <w:rPr>
                <w:rFonts w:ascii="Times New Roman" w:hAnsi="Times New Roman"/>
                <w:b/>
                <w:sz w:val="22"/>
              </w:rPr>
              <w:t>Input</w:t>
            </w:r>
          </w:p>
        </w:tc>
        <w:tc>
          <w:tcPr>
            <w:tcW w:type="dxa" w:w="2160"/>
          </w:tcPr>
          <w:p>
            <w:r>
              <w:rPr>
                <w:rFonts w:ascii="Times New Roman" w:hAnsi="Times New Roman"/>
                <w:b/>
                <w:sz w:val="22"/>
              </w:rPr>
              <w:t>Expected Result</w:t>
            </w:r>
          </w:p>
        </w:tc>
        <w:tc>
          <w:tcPr>
            <w:tcW w:type="dxa" w:w="2160"/>
          </w:tcPr>
          <w:p>
            <w:r>
              <w:rPr>
                <w:rFonts w:ascii="Times New Roman" w:hAnsi="Times New Roman"/>
                <w:b/>
                <w:sz w:val="22"/>
              </w:rPr>
              <w:t>Observed Result</w:t>
            </w:r>
          </w:p>
        </w:tc>
      </w:tr>
      <w:tr>
        <w:tc>
          <w:tcPr>
            <w:tcW w:type="dxa" w:w="2160"/>
          </w:tcPr>
          <w:p>
            <w:r>
              <w:rPr>
                <w:rFonts w:ascii="Times New Roman" w:hAnsi="Times New Roman"/>
                <w:sz w:val="22"/>
              </w:rPr>
              <w:t>Valid stock search</w:t>
            </w:r>
          </w:p>
        </w:tc>
        <w:tc>
          <w:tcPr>
            <w:tcW w:type="dxa" w:w="2160"/>
          </w:tcPr>
          <w:p>
            <w:r>
              <w:rPr>
                <w:rFonts w:ascii="Times New Roman" w:hAnsi="Times New Roman"/>
                <w:sz w:val="22"/>
              </w:rPr>
              <w:t>Reliance</w:t>
            </w:r>
          </w:p>
        </w:tc>
        <w:tc>
          <w:tcPr>
            <w:tcW w:type="dxa" w:w="2160"/>
          </w:tcPr>
          <w:p>
            <w:r>
              <w:rPr>
                <w:rFonts w:ascii="Times New Roman" w:hAnsi="Times New Roman"/>
                <w:sz w:val="22"/>
              </w:rPr>
              <w:t>Resolved Indian stock and loaded analysis</w:t>
            </w:r>
          </w:p>
        </w:tc>
        <w:tc>
          <w:tcPr>
            <w:tcW w:type="dxa" w:w="2160"/>
          </w:tcPr>
          <w:p>
            <w:r>
              <w:rPr>
                <w:rFonts w:ascii="Times New Roman" w:hAnsi="Times New Roman"/>
                <w:sz w:val="22"/>
              </w:rPr>
              <w:t>Pass</w:t>
            </w:r>
          </w:p>
        </w:tc>
      </w:tr>
      <w:tr>
        <w:tc>
          <w:tcPr>
            <w:tcW w:type="dxa" w:w="2160"/>
          </w:tcPr>
          <w:p>
            <w:r>
              <w:rPr>
                <w:rFonts w:ascii="Times New Roman" w:hAnsi="Times New Roman"/>
                <w:sz w:val="22"/>
              </w:rPr>
              <w:t>Valid symbol search</w:t>
            </w:r>
          </w:p>
        </w:tc>
        <w:tc>
          <w:tcPr>
            <w:tcW w:type="dxa" w:w="2160"/>
          </w:tcPr>
          <w:p>
            <w:r>
              <w:rPr>
                <w:rFonts w:ascii="Times New Roman" w:hAnsi="Times New Roman"/>
                <w:sz w:val="22"/>
              </w:rPr>
              <w:t>TCS</w:t>
            </w:r>
          </w:p>
        </w:tc>
        <w:tc>
          <w:tcPr>
            <w:tcW w:type="dxa" w:w="2160"/>
          </w:tcPr>
          <w:p>
            <w:r>
              <w:rPr>
                <w:rFonts w:ascii="Times New Roman" w:hAnsi="Times New Roman"/>
                <w:sz w:val="22"/>
              </w:rPr>
              <w:t>Forecast and metrics displayed</w:t>
            </w:r>
          </w:p>
        </w:tc>
        <w:tc>
          <w:tcPr>
            <w:tcW w:type="dxa" w:w="2160"/>
          </w:tcPr>
          <w:p>
            <w:r>
              <w:rPr>
                <w:rFonts w:ascii="Times New Roman" w:hAnsi="Times New Roman"/>
                <w:sz w:val="22"/>
              </w:rPr>
              <w:t>Pass</w:t>
            </w:r>
          </w:p>
        </w:tc>
      </w:tr>
      <w:tr>
        <w:tc>
          <w:tcPr>
            <w:tcW w:type="dxa" w:w="2160"/>
          </w:tcPr>
          <w:p>
            <w:r>
              <w:rPr>
                <w:rFonts w:ascii="Times New Roman" w:hAnsi="Times New Roman"/>
                <w:sz w:val="22"/>
              </w:rPr>
              <w:t>Invalid stock name</w:t>
            </w:r>
          </w:p>
        </w:tc>
        <w:tc>
          <w:tcPr>
            <w:tcW w:type="dxa" w:w="2160"/>
          </w:tcPr>
          <w:p>
            <w:r>
              <w:rPr>
                <w:rFonts w:ascii="Times New Roman" w:hAnsi="Times New Roman"/>
                <w:sz w:val="22"/>
              </w:rPr>
              <w:t>RandomInvalidStock</w:t>
            </w:r>
          </w:p>
        </w:tc>
        <w:tc>
          <w:tcPr>
            <w:tcW w:type="dxa" w:w="2160"/>
          </w:tcPr>
          <w:p>
            <w:r>
              <w:rPr>
                <w:rFonts w:ascii="Times New Roman" w:hAnsi="Times New Roman"/>
                <w:sz w:val="22"/>
              </w:rPr>
              <w:t>Error message shown</w:t>
            </w:r>
          </w:p>
        </w:tc>
        <w:tc>
          <w:tcPr>
            <w:tcW w:type="dxa" w:w="2160"/>
          </w:tcPr>
          <w:p>
            <w:r>
              <w:rPr>
                <w:rFonts w:ascii="Times New Roman" w:hAnsi="Times New Roman"/>
                <w:sz w:val="22"/>
              </w:rPr>
              <w:t>Pass</w:t>
            </w:r>
          </w:p>
        </w:tc>
      </w:tr>
      <w:tr>
        <w:tc>
          <w:tcPr>
            <w:tcW w:type="dxa" w:w="2160"/>
          </w:tcPr>
          <w:p>
            <w:r>
              <w:rPr>
                <w:rFonts w:ascii="Times New Roman" w:hAnsi="Times New Roman"/>
                <w:sz w:val="22"/>
              </w:rPr>
              <w:t>Prediction output</w:t>
            </w:r>
          </w:p>
        </w:tc>
        <w:tc>
          <w:tcPr>
            <w:tcW w:type="dxa" w:w="2160"/>
          </w:tcPr>
          <w:p>
            <w:r>
              <w:rPr>
                <w:rFonts w:ascii="Times New Roman" w:hAnsi="Times New Roman"/>
                <w:sz w:val="22"/>
              </w:rPr>
              <w:t>Any valid stock</w:t>
            </w:r>
          </w:p>
        </w:tc>
        <w:tc>
          <w:tcPr>
            <w:tcW w:type="dxa" w:w="2160"/>
          </w:tcPr>
          <w:p>
            <w:r>
              <w:rPr>
                <w:rFonts w:ascii="Times New Roman" w:hAnsi="Times New Roman"/>
                <w:sz w:val="22"/>
              </w:rPr>
              <w:t>5 business-day predicted prices returned</w:t>
            </w:r>
          </w:p>
        </w:tc>
        <w:tc>
          <w:tcPr>
            <w:tcW w:type="dxa" w:w="2160"/>
          </w:tcPr>
          <w:p>
            <w:r>
              <w:rPr>
                <w:rFonts w:ascii="Times New Roman" w:hAnsi="Times New Roman"/>
                <w:sz w:val="22"/>
              </w:rPr>
              <w:t>Pass</w:t>
            </w:r>
          </w:p>
        </w:tc>
      </w:tr>
      <w:tr>
        <w:tc>
          <w:tcPr>
            <w:tcW w:type="dxa" w:w="2160"/>
          </w:tcPr>
          <w:p>
            <w:r>
              <w:rPr>
                <w:rFonts w:ascii="Times New Roman" w:hAnsi="Times New Roman"/>
                <w:sz w:val="22"/>
              </w:rPr>
              <w:t>Date formatting</w:t>
            </w:r>
          </w:p>
        </w:tc>
        <w:tc>
          <w:tcPr>
            <w:tcW w:type="dxa" w:w="2160"/>
          </w:tcPr>
          <w:p>
            <w:r>
              <w:rPr>
                <w:rFonts w:ascii="Times New Roman" w:hAnsi="Times New Roman"/>
                <w:sz w:val="22"/>
              </w:rPr>
              <w:t>Valid stock</w:t>
            </w:r>
          </w:p>
        </w:tc>
        <w:tc>
          <w:tcPr>
            <w:tcW w:type="dxa" w:w="2160"/>
          </w:tcPr>
          <w:p>
            <w:r>
              <w:rPr>
                <w:rFonts w:ascii="Times New Roman" w:hAnsi="Times New Roman"/>
                <w:sz w:val="22"/>
              </w:rPr>
              <w:t>Dates shown in dd-mm-yyyy format</w:t>
            </w:r>
          </w:p>
        </w:tc>
        <w:tc>
          <w:tcPr>
            <w:tcW w:type="dxa" w:w="2160"/>
          </w:tcPr>
          <w:p>
            <w:r>
              <w:rPr>
                <w:rFonts w:ascii="Times New Roman" w:hAnsi="Times New Roman"/>
                <w:sz w:val="22"/>
              </w:rPr>
              <w:t>Pass</w:t>
            </w:r>
          </w:p>
        </w:tc>
      </w:tr>
      <w:tr>
        <w:tc>
          <w:tcPr>
            <w:tcW w:type="dxa" w:w="2160"/>
          </w:tcPr>
          <w:p>
            <w:r>
              <w:rPr>
                <w:rFonts w:ascii="Times New Roman" w:hAnsi="Times New Roman"/>
                <w:sz w:val="22"/>
              </w:rPr>
              <w:t>News integration</w:t>
            </w:r>
          </w:p>
        </w:tc>
        <w:tc>
          <w:tcPr>
            <w:tcW w:type="dxa" w:w="2160"/>
          </w:tcPr>
          <w:p>
            <w:r>
              <w:rPr>
                <w:rFonts w:ascii="Times New Roman" w:hAnsi="Times New Roman"/>
                <w:sz w:val="22"/>
              </w:rPr>
              <w:t>Valid stock</w:t>
            </w:r>
          </w:p>
        </w:tc>
        <w:tc>
          <w:tcPr>
            <w:tcW w:type="dxa" w:w="2160"/>
          </w:tcPr>
          <w:p>
            <w:r>
              <w:rPr>
                <w:rFonts w:ascii="Times New Roman" w:hAnsi="Times New Roman"/>
                <w:sz w:val="22"/>
              </w:rPr>
              <w:t>Related recent headlines visible</w:t>
            </w:r>
          </w:p>
        </w:tc>
        <w:tc>
          <w:tcPr>
            <w:tcW w:type="dxa" w:w="2160"/>
          </w:tcPr>
          <w:p>
            <w:r>
              <w:rPr>
                <w:rFonts w:ascii="Times New Roman" w:hAnsi="Times New Roman"/>
                <w:sz w:val="22"/>
              </w:rPr>
              <w:t>Pass</w:t>
            </w:r>
          </w:p>
        </w:tc>
      </w:tr>
    </w:tbl>
    <w:p>
      <w:pPr>
        <w:spacing w:before="240" w:after="120" w:line="360" w:lineRule="auto"/>
      </w:pPr>
      <w:r>
        <w:rPr>
          <w:rFonts w:ascii="Times New Roman" w:hAnsi="Times New Roman"/>
          <w:b/>
          <w:sz w:val="28"/>
        </w:rPr>
        <w:t>5.3 Output Screenshots</w:t>
      </w:r>
    </w:p>
    <w:p>
      <w:pPr>
        <w:spacing w:line="360" w:lineRule="auto"/>
      </w:pPr>
      <w:r>
        <w:rPr>
          <w:rFonts w:ascii="Times New Roman" w:hAnsi="Times New Roman"/>
          <w:b w:val="0"/>
          <w:i w:val="0"/>
          <w:sz w:val="24"/>
        </w:rPr>
        <w:t>Figure 5.1: Home Page Interface [Insert screenshot here]</w:t>
      </w:r>
    </w:p>
    <w:p>
      <w:pPr>
        <w:spacing w:line="360" w:lineRule="auto"/>
      </w:pPr>
      <w:r>
        <w:rPr>
          <w:rFonts w:ascii="Times New Roman" w:hAnsi="Times New Roman"/>
          <w:b w:val="0"/>
          <w:i w:val="0"/>
          <w:sz w:val="24"/>
        </w:rPr>
        <w:t>Figure 5.2: Stock Analysis Page [Insert screenshot here]</w:t>
      </w:r>
    </w:p>
    <w:p>
      <w:pPr>
        <w:spacing w:line="360" w:lineRule="auto"/>
      </w:pPr>
      <w:r>
        <w:rPr>
          <w:rFonts w:ascii="Times New Roman" w:hAnsi="Times New Roman"/>
          <w:b w:val="0"/>
          <w:i w:val="0"/>
          <w:sz w:val="24"/>
        </w:rPr>
        <w:t>Figure 5.3: Search Suggestions [Insert screenshot here]</w:t>
      </w:r>
    </w:p>
    <w:p>
      <w:pPr>
        <w:spacing w:line="360" w:lineRule="auto"/>
      </w:pPr>
      <w:r>
        <w:rPr>
          <w:rFonts w:ascii="Times New Roman" w:hAnsi="Times New Roman"/>
          <w:b w:val="0"/>
          <w:i w:val="0"/>
          <w:sz w:val="24"/>
        </w:rPr>
        <w:t>Figure 5.4: Forecast, Rationale, and News Section [Insert screenshot here]</w:t>
      </w:r>
    </w:p>
    <w:p>
      <w:pPr>
        <w:spacing w:before="240" w:after="120" w:line="360" w:lineRule="auto"/>
      </w:pPr>
      <w:r>
        <w:rPr>
          <w:rFonts w:ascii="Times New Roman" w:hAnsi="Times New Roman"/>
          <w:b/>
          <w:sz w:val="28"/>
        </w:rPr>
        <w:t>5.4 Performance Analysis</w:t>
      </w:r>
    </w:p>
    <w:p>
      <w:pPr>
        <w:spacing w:line="360" w:lineRule="auto"/>
      </w:pPr>
      <w:r>
        <w:rPr>
          <w:rFonts w:ascii="Times New Roman" w:hAnsi="Times New Roman"/>
          <w:b w:val="0"/>
          <w:i w:val="0"/>
          <w:sz w:val="24"/>
        </w:rPr>
        <w:t>For normal use, the platform responds within a few seconds depending on internet speed and third-party data response time. The system performance is suitable for academic demonstration and local execution. The main factors affecting performance are live network requests to financial and news sources.</w:t>
      </w:r>
    </w:p>
    <w:p>
      <w:r>
        <w:br w:type="page"/>
      </w:r>
    </w:p>
    <w:p>
      <w:pPr>
        <w:spacing w:before="240" w:after="120" w:line="360" w:lineRule="auto"/>
      </w:pPr>
      <w:r>
        <w:rPr>
          <w:rFonts w:ascii="Times New Roman" w:hAnsi="Times New Roman"/>
          <w:b/>
          <w:sz w:val="32"/>
        </w:rPr>
        <w:t>CHAPTER 6: CONCLUSION &amp; FUTURE WORK</w:t>
      </w:r>
    </w:p>
    <w:p>
      <w:pPr>
        <w:spacing w:before="240" w:after="120" w:line="360" w:lineRule="auto"/>
      </w:pPr>
      <w:r>
        <w:rPr>
          <w:rFonts w:ascii="Times New Roman" w:hAnsi="Times New Roman"/>
          <w:b/>
          <w:sz w:val="28"/>
        </w:rPr>
        <w:t>Summary of Project</w:t>
      </w:r>
    </w:p>
    <w:p>
      <w:pPr>
        <w:spacing w:line="360" w:lineRule="auto"/>
      </w:pPr>
      <w:r>
        <w:rPr>
          <w:rFonts w:ascii="Times New Roman" w:hAnsi="Times New Roman"/>
          <w:b w:val="0"/>
          <w:i w:val="0"/>
          <w:sz w:val="24"/>
        </w:rPr>
        <w:t>FinTel successfully integrates Indian stock search, short-term forecasting, recent historical data, 52-week range, and recent news into one web-based system. It demonstrates the practical application of backend programming, API integration, user interface development, and forecasting logic.</w:t>
      </w:r>
    </w:p>
    <w:p>
      <w:pPr>
        <w:spacing w:before="240" w:after="120" w:line="360" w:lineRule="auto"/>
      </w:pPr>
      <w:r>
        <w:rPr>
          <w:rFonts w:ascii="Times New Roman" w:hAnsi="Times New Roman"/>
          <w:b/>
          <w:sz w:val="28"/>
        </w:rPr>
        <w:t>Achievements</w:t>
      </w:r>
    </w:p>
    <w:p>
      <w:pPr>
        <w:spacing w:line="360" w:lineRule="auto"/>
      </w:pPr>
      <w:r>
        <w:rPr>
          <w:rFonts w:ascii="Times New Roman" w:hAnsi="Times New Roman"/>
          <w:sz w:val="24"/>
        </w:rPr>
        <w:t>? Developed a Java-based backend for stock search and forecasting.</w:t>
      </w:r>
    </w:p>
    <w:p>
      <w:pPr>
        <w:spacing w:line="360" w:lineRule="auto"/>
      </w:pPr>
      <w:r>
        <w:rPr>
          <w:rFonts w:ascii="Times New Roman" w:hAnsi="Times New Roman"/>
          <w:sz w:val="24"/>
        </w:rPr>
        <w:t>? Created a responsive frontend for home and analysis views.</w:t>
      </w:r>
    </w:p>
    <w:p>
      <w:pPr>
        <w:spacing w:line="360" w:lineRule="auto"/>
      </w:pPr>
      <w:r>
        <w:rPr>
          <w:rFonts w:ascii="Times New Roman" w:hAnsi="Times New Roman"/>
          <w:sz w:val="24"/>
        </w:rPr>
        <w:t>? Integrated live financial data and recent news.</w:t>
      </w:r>
    </w:p>
    <w:p>
      <w:pPr>
        <w:spacing w:line="360" w:lineRule="auto"/>
      </w:pPr>
      <w:r>
        <w:rPr>
          <w:rFonts w:ascii="Times New Roman" w:hAnsi="Times New Roman"/>
          <w:sz w:val="24"/>
        </w:rPr>
        <w:t>? Implemented explainable short-term forecasting output.</w:t>
      </w:r>
    </w:p>
    <w:p>
      <w:pPr>
        <w:spacing w:line="360" w:lineRule="auto"/>
      </w:pPr>
      <w:r>
        <w:rPr>
          <w:rFonts w:ascii="Times New Roman" w:hAnsi="Times New Roman"/>
          <w:sz w:val="24"/>
        </w:rPr>
        <w:t>? Restricted search and analysis flow to Indian equities.</w:t>
      </w:r>
    </w:p>
    <w:p>
      <w:pPr>
        <w:spacing w:before="240" w:after="120" w:line="360" w:lineRule="auto"/>
      </w:pPr>
      <w:r>
        <w:rPr>
          <w:rFonts w:ascii="Times New Roman" w:hAnsi="Times New Roman"/>
          <w:b/>
          <w:sz w:val="28"/>
        </w:rPr>
        <w:t>Limitations</w:t>
      </w:r>
    </w:p>
    <w:p>
      <w:pPr>
        <w:spacing w:line="360" w:lineRule="auto"/>
      </w:pPr>
      <w:r>
        <w:rPr>
          <w:rFonts w:ascii="Times New Roman" w:hAnsi="Times New Roman"/>
          <w:sz w:val="24"/>
        </w:rPr>
        <w:t>? The project depends on third-party online data sources.</w:t>
      </w:r>
    </w:p>
    <w:p>
      <w:pPr>
        <w:spacing w:line="360" w:lineRule="auto"/>
      </w:pPr>
      <w:r>
        <w:rPr>
          <w:rFonts w:ascii="Times New Roman" w:hAnsi="Times New Roman"/>
          <w:sz w:val="24"/>
        </w:rPr>
        <w:t>? The forecast is short-term and academic in nature.</w:t>
      </w:r>
    </w:p>
    <w:p>
      <w:pPr>
        <w:spacing w:line="360" w:lineRule="auto"/>
      </w:pPr>
      <w:r>
        <w:rPr>
          <w:rFonts w:ascii="Times New Roman" w:hAnsi="Times New Roman"/>
          <w:sz w:val="24"/>
        </w:rPr>
        <w:t>? No user authentication, portfolio, or database persistence is included.</w:t>
      </w:r>
    </w:p>
    <w:p>
      <w:pPr>
        <w:spacing w:line="360" w:lineRule="auto"/>
      </w:pPr>
      <w:r>
        <w:rPr>
          <w:rFonts w:ascii="Times New Roman" w:hAnsi="Times New Roman"/>
          <w:sz w:val="24"/>
        </w:rPr>
        <w:t>? Prediction quality is limited by the simplicity of the current model and available data window.</w:t>
      </w:r>
    </w:p>
    <w:p>
      <w:pPr>
        <w:spacing w:before="240" w:after="120" w:line="360" w:lineRule="auto"/>
      </w:pPr>
      <w:r>
        <w:rPr>
          <w:rFonts w:ascii="Times New Roman" w:hAnsi="Times New Roman"/>
          <w:b/>
          <w:sz w:val="28"/>
        </w:rPr>
        <w:t>Future Scope</w:t>
      </w:r>
    </w:p>
    <w:p>
      <w:pPr>
        <w:spacing w:line="360" w:lineRule="auto"/>
      </w:pPr>
      <w:r>
        <w:rPr>
          <w:rFonts w:ascii="Times New Roman" w:hAnsi="Times New Roman"/>
          <w:sz w:val="24"/>
        </w:rPr>
        <w:t>? Use more advanced forecasting models such as XGBoost, ARIMA, or LSTM.</w:t>
      </w:r>
    </w:p>
    <w:p>
      <w:pPr>
        <w:spacing w:line="360" w:lineRule="auto"/>
      </w:pPr>
      <w:r>
        <w:rPr>
          <w:rFonts w:ascii="Times New Roman" w:hAnsi="Times New Roman"/>
          <w:sz w:val="24"/>
        </w:rPr>
        <w:t>? Add user login, watchlist, and portfolio tracking features.</w:t>
      </w:r>
    </w:p>
    <w:p>
      <w:pPr>
        <w:spacing w:line="360" w:lineRule="auto"/>
      </w:pPr>
      <w:r>
        <w:rPr>
          <w:rFonts w:ascii="Times New Roman" w:hAnsi="Times New Roman"/>
          <w:sz w:val="24"/>
        </w:rPr>
        <w:t>? Introduce technical indicators and expected price range visualization.</w:t>
      </w:r>
    </w:p>
    <w:p>
      <w:pPr>
        <w:spacing w:line="360" w:lineRule="auto"/>
      </w:pPr>
      <w:r>
        <w:rPr>
          <w:rFonts w:ascii="Times New Roman" w:hAnsi="Times New Roman"/>
          <w:sz w:val="24"/>
        </w:rPr>
        <w:t>? Add database support for user history and cached market data.</w:t>
      </w:r>
    </w:p>
    <w:p>
      <w:pPr>
        <w:spacing w:line="360" w:lineRule="auto"/>
      </w:pPr>
      <w:r>
        <w:rPr>
          <w:rFonts w:ascii="Times New Roman" w:hAnsi="Times New Roman"/>
          <w:sz w:val="24"/>
        </w:rPr>
        <w:t>? Deploy the application online for public access.</w:t>
      </w:r>
    </w:p>
    <w:p>
      <w:r>
        <w:br w:type="page"/>
      </w:r>
    </w:p>
    <w:p>
      <w:pPr>
        <w:spacing w:before="240" w:after="120" w:line="360" w:lineRule="auto"/>
      </w:pPr>
      <w:r>
        <w:rPr>
          <w:rFonts w:ascii="Times New Roman" w:hAnsi="Times New Roman"/>
          <w:b/>
          <w:sz w:val="32"/>
        </w:rPr>
        <w:t>BIBLIOGRAPHY / REFERENCES</w:t>
      </w:r>
    </w:p>
    <w:p>
      <w:pPr>
        <w:spacing w:line="360" w:lineRule="auto"/>
      </w:pPr>
      <w:r>
        <w:rPr>
          <w:rFonts w:ascii="Times New Roman" w:hAnsi="Times New Roman"/>
          <w:b w:val="0"/>
          <w:i w:val="0"/>
          <w:sz w:val="24"/>
        </w:rPr>
        <w:t>[1] Yahoo Finance, ?Finance Chart and Search Services,? online financial data source.</w:t>
      </w:r>
    </w:p>
    <w:p>
      <w:pPr>
        <w:spacing w:line="360" w:lineRule="auto"/>
      </w:pPr>
      <w:r>
        <w:rPr>
          <w:rFonts w:ascii="Times New Roman" w:hAnsi="Times New Roman"/>
          <w:b w:val="0"/>
          <w:i w:val="0"/>
          <w:sz w:val="24"/>
        </w:rPr>
        <w:t>[2] Oracle, ?Java Documentation,? official Java platform documentation.</w:t>
      </w:r>
    </w:p>
    <w:p>
      <w:pPr>
        <w:spacing w:line="360" w:lineRule="auto"/>
      </w:pPr>
      <w:r>
        <w:rPr>
          <w:rFonts w:ascii="Times New Roman" w:hAnsi="Times New Roman"/>
          <w:b w:val="0"/>
          <w:i w:val="0"/>
          <w:sz w:val="24"/>
        </w:rPr>
        <w:t>[3] MDN Web Docs, ?HTML, CSS, and JavaScript References,? Mozilla Developer Network.</w:t>
      </w:r>
    </w:p>
    <w:p>
      <w:pPr>
        <w:spacing w:line="360" w:lineRule="auto"/>
      </w:pPr>
      <w:r>
        <w:rPr>
          <w:rFonts w:ascii="Times New Roman" w:hAnsi="Times New Roman"/>
          <w:b w:val="0"/>
          <w:i w:val="0"/>
          <w:sz w:val="24"/>
        </w:rPr>
        <w:t>[4] Google News RSS, ?News Search Feed,? online news aggregation source.</w:t>
      </w:r>
    </w:p>
    <w:p>
      <w:pPr>
        <w:spacing w:line="360" w:lineRule="auto"/>
      </w:pPr>
      <w:r>
        <w:rPr>
          <w:rFonts w:ascii="Times New Roman" w:hAnsi="Times New Roman"/>
          <w:b w:val="0"/>
          <w:i w:val="0"/>
          <w:sz w:val="24"/>
        </w:rPr>
        <w:t>[5] G. James, D. Witten, T. Hastie, and R. Tibshirani, An Introduction to Statistical Learning, Springer.</w:t>
      </w:r>
    </w:p>
    <w:p>
      <w:pPr>
        <w:spacing w:line="360" w:lineRule="auto"/>
      </w:pPr>
      <w:r>
        <w:rPr>
          <w:rFonts w:ascii="Times New Roman" w:hAnsi="Times New Roman"/>
          <w:b w:val="0"/>
          <w:i w:val="0"/>
          <w:sz w:val="24"/>
        </w:rPr>
        <w:t>[6] S. Haykin, Neural Networks and Learning Machines, Pearson.</w:t>
      </w:r>
    </w:p>
    <w:p>
      <w:r>
        <w:br w:type="page"/>
      </w:r>
    </w:p>
    <w:p>
      <w:pPr>
        <w:spacing w:before="240" w:after="120" w:line="360" w:lineRule="auto"/>
      </w:pPr>
      <w:r>
        <w:rPr>
          <w:rFonts w:ascii="Times New Roman" w:hAnsi="Times New Roman"/>
          <w:b/>
          <w:sz w:val="32"/>
        </w:rPr>
        <w:t>APPENDICES</w:t>
      </w:r>
    </w:p>
    <w:p>
      <w:pPr>
        <w:spacing w:before="240" w:after="120" w:line="360" w:lineRule="auto"/>
      </w:pPr>
      <w:r>
        <w:rPr>
          <w:rFonts w:ascii="Times New Roman" w:hAnsi="Times New Roman"/>
          <w:b/>
          <w:sz w:val="28"/>
        </w:rPr>
        <w:t>Appendix A: User Manual</w:t>
      </w:r>
    </w:p>
    <w:p>
      <w:pPr>
        <w:spacing w:line="360" w:lineRule="auto"/>
      </w:pPr>
      <w:r>
        <w:rPr>
          <w:rFonts w:ascii="Times New Roman" w:hAnsi="Times New Roman"/>
          <w:sz w:val="24"/>
        </w:rPr>
        <w:t>? Open the application in the browser.</w:t>
      </w:r>
    </w:p>
    <w:p>
      <w:pPr>
        <w:spacing w:line="360" w:lineRule="auto"/>
      </w:pPr>
      <w:r>
        <w:rPr>
          <w:rFonts w:ascii="Times New Roman" w:hAnsi="Times New Roman"/>
          <w:sz w:val="24"/>
        </w:rPr>
        <w:t>? Search an Indian stock by company name or symbol.</w:t>
      </w:r>
    </w:p>
    <w:p>
      <w:pPr>
        <w:spacing w:line="360" w:lineRule="auto"/>
      </w:pPr>
      <w:r>
        <w:rPr>
          <w:rFonts w:ascii="Times New Roman" w:hAnsi="Times New Roman"/>
          <w:sz w:val="24"/>
        </w:rPr>
        <w:t>? Open the analysis page to view history, forecast, 52-week range, and news.</w:t>
      </w:r>
    </w:p>
    <w:p>
      <w:pPr>
        <w:spacing w:line="360" w:lineRule="auto"/>
      </w:pPr>
      <w:r>
        <w:rPr>
          <w:rFonts w:ascii="Times New Roman" w:hAnsi="Times New Roman"/>
          <w:sz w:val="24"/>
        </w:rPr>
        <w:t>? Review the rationale section for directional explanation.</w:t>
      </w:r>
    </w:p>
    <w:p>
      <w:pPr>
        <w:spacing w:before="240" w:after="120" w:line="360" w:lineRule="auto"/>
      </w:pPr>
      <w:r>
        <w:rPr>
          <w:rFonts w:ascii="Times New Roman" w:hAnsi="Times New Roman"/>
          <w:b/>
          <w:sz w:val="28"/>
        </w:rPr>
        <w:t>Appendix B: Screenshots</w:t>
      </w:r>
    </w:p>
    <w:p>
      <w:pPr>
        <w:spacing w:line="360" w:lineRule="auto"/>
      </w:pPr>
      <w:r>
        <w:rPr>
          <w:rFonts w:ascii="Times New Roman" w:hAnsi="Times New Roman"/>
          <w:b w:val="0"/>
          <w:i w:val="0"/>
          <w:sz w:val="24"/>
        </w:rPr>
        <w:t>Attach project screenshots here before final submission.</w:t>
      </w:r>
    </w:p>
    <w:p>
      <w:pPr>
        <w:spacing w:before="240" w:after="120" w:line="360" w:lineRule="auto"/>
      </w:pPr>
      <w:r>
        <w:rPr>
          <w:rFonts w:ascii="Times New Roman" w:hAnsi="Times New Roman"/>
          <w:b/>
          <w:sz w:val="28"/>
        </w:rPr>
        <w:t>Appendix C: Code (Optional)</w:t>
      </w:r>
    </w:p>
    <w:p>
      <w:pPr>
        <w:spacing w:line="360" w:lineRule="auto"/>
      </w:pPr>
      <w:r>
        <w:rPr>
          <w:rFonts w:ascii="Times New Roman" w:hAnsi="Times New Roman"/>
          <w:b w:val="0"/>
          <w:i w:val="0"/>
          <w:sz w:val="24"/>
        </w:rPr>
        <w:t>Important code excerpts such as backend routing, forecast logic, and frontend data rendering may be attached here if required by the guide.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